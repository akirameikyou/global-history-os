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44"/>
        </w:rPr>
        <w:t>葛飾北斎 年譜整理資料</w:t>
      </w:r>
    </w:p>
    <w:p>
      <w:pPr>
        <w:jc w:val="center"/>
      </w:pPr>
      <w:r>
        <w:rPr>
          <w:rFonts w:ascii="Noto Sans CJK JP" w:hAnsi="Noto Sans CJK JP" w:eastAsia="Noto Sans CJK JP"/>
          <w:sz w:val="22"/>
        </w:rPr>
        <w:t>『大北斎展図録』年譜（pp.73–84）を基礎とする整理版</w:t>
      </w:r>
    </w:p>
    <w:p>
      <w:r>
        <w:t>出典：『大北斎展図録』、東武美術館、1993年。対象：図録年譜 pp.73–84。</w:t>
      </w:r>
    </w:p>
    <w:p>
      <w:r>
        <w:t>目的：図録年譜を、北斎の生涯・画号・居所・旅・人的関係・制作活動を追える形に再構成し、History OS等のデータ化やClaude Codeへの引き渡しに利用できる基礎資料とする。</w:t>
      </w:r>
    </w:p>
    <w:p>
      <w:pPr>
        <w:pStyle w:val="Heading1"/>
      </w:pPr>
      <w:r>
        <w:t>1. 編集方針</w:t>
      </w:r>
    </w:p>
    <w:p>
      <w:pPr>
        <w:pStyle w:val="ListBullet"/>
      </w:pPr>
      <w:r>
        <w:rPr>
          <w:rFonts w:ascii="Noto Sans CJK JP" w:hAnsi="Noto Sans CJK JP" w:eastAsia="Noto Sans CJK JP"/>
        </w:rPr>
        <w:t>この資料は、図録年譜の内容を要約・構造化したもので、外部資料による訂正や最新研究との統合は行っていない。</w:t>
      </w:r>
    </w:p>
    <w:p>
      <w:pPr>
        <w:pStyle w:val="ListBullet"/>
      </w:pPr>
      <w:r>
        <w:rPr>
          <w:rFonts w:ascii="Noto Sans CJK JP" w:hAnsi="Noto Sans CJK JP" w:eastAsia="Noto Sans CJK JP"/>
        </w:rPr>
        <w:t>図録に「〜か」「〜頃」「〜といわれる」「〜という」などの留保がある事項は、確定事実へ格上げせず「図録推定」「伝承」等として残した。</w:t>
      </w:r>
    </w:p>
    <w:p>
      <w:pPr>
        <w:pStyle w:val="ListBullet"/>
      </w:pPr>
      <w:r>
        <w:rPr>
          <w:rFonts w:ascii="Noto Sans CJK JP" w:hAnsi="Noto Sans CJK JP" w:eastAsia="Noto Sans CJK JP"/>
        </w:rPr>
        <w:t>江戸期の月日は旧暦表記を含む。History OSで西暦日付へ変換する場合、暦変換を別工程として扱い、元の月日を保持すること。</w:t>
      </w:r>
    </w:p>
    <w:p>
      <w:pPr>
        <w:pStyle w:val="ListBullet"/>
      </w:pPr>
      <w:r>
        <w:rPr>
          <w:rFonts w:ascii="Noto Sans CJK JP" w:hAnsi="Noto Sans CJK JP" w:eastAsia="Noto Sans CJK JP"/>
        </w:rPr>
        <w:t>年齢は図録の数え年表記を尊重する。</w:t>
      </w:r>
    </w:p>
    <w:p>
      <w:pPr>
        <w:pStyle w:val="ListBullet"/>
      </w:pPr>
      <w:r>
        <w:rPr>
          <w:rFonts w:ascii="Noto Sans CJK JP" w:hAnsi="Noto Sans CJK JP" w:eastAsia="Noto Sans CJK JP"/>
        </w:rPr>
        <w:t>作品欄は全点逐語転記ではなく、人物史・制作史の把握に重要な代表作・代表的活動を中心に整理した。全作品欄の完全転記は別タスクとする。</w:t>
      </w:r>
    </w:p>
    <w:p>
      <w:pPr>
        <w:pStyle w:val="Heading1"/>
      </w:pPr>
      <w:r>
        <w:t>2. 全体像</w:t>
      </w:r>
    </w:p>
    <w:p>
      <w:r>
        <w:t>北斎の年譜は、単純な「作品の列」ではなく、頻繁な転居、複数の画号、文人・版元・門人との交流、地方への旅、書画会・席画、家族上の出来事、火災、晩年の健康状態までを含む。図録の特徴は、確定できない事項に留保を付けている点にある。この不確実性そのものをデータとして保持することが重要である。</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E7E7E7"/>
            <w:vAlign w:val="center"/>
          </w:tcPr>
          <w:p>
            <w:r>
              <w:rPr>
                <w:rFonts w:ascii="Noto Sans CJK JP" w:hAnsi="Noto Sans CJK JP" w:eastAsia="Noto Sans CJK JP"/>
                <w:b/>
              </w:rPr>
              <w:t>時期</w:t>
            </w:r>
          </w:p>
        </w:tc>
        <w:tc>
          <w:tcPr>
            <w:tcW w:type="dxa" w:w="3437"/>
            <w:shd w:fill="E7E7E7"/>
            <w:vAlign w:val="center"/>
          </w:tcPr>
          <w:p>
            <w:r>
              <w:rPr>
                <w:rFonts w:ascii="Noto Sans CJK JP" w:hAnsi="Noto Sans CJK JP" w:eastAsia="Noto Sans CJK JP"/>
                <w:b/>
              </w:rPr>
              <w:t>整理上の区分</w:t>
            </w:r>
          </w:p>
        </w:tc>
        <w:tc>
          <w:tcPr>
            <w:tcW w:type="dxa" w:w="3437"/>
            <w:shd w:fill="E7E7E7"/>
            <w:vAlign w:val="center"/>
          </w:tcPr>
          <w:p>
            <w:r>
              <w:rPr>
                <w:rFonts w:ascii="Noto Sans CJK JP" w:hAnsi="Noto Sans CJK JP" w:eastAsia="Noto Sans CJK JP"/>
                <w:b/>
              </w:rPr>
              <w:t>要点</w:t>
            </w:r>
          </w:p>
        </w:tc>
      </w:tr>
      <w:tr>
        <w:trPr>
          <w:cantSplit/>
        </w:trPr>
        <w:tc>
          <w:tcPr>
            <w:tcW w:type="dxa" w:w="3437"/>
            <w:tcMar>
              <w:top w:w="90" w:type="dxa"/>
              <w:start w:w="90" w:type="dxa"/>
              <w:bottom w:w="90" w:type="dxa"/>
              <w:end w:w="90" w:type="dxa"/>
            </w:tcMar>
          </w:tcPr>
          <w:p>
            <w:r>
              <w:rPr>
                <w:rFonts w:ascii="Noto Sans CJK JP" w:hAnsi="Noto Sans CJK JP" w:eastAsia="Noto Sans CJK JP"/>
              </w:rPr>
              <w:t>1760–1778</w:t>
            </w:r>
          </w:p>
        </w:tc>
        <w:tc>
          <w:tcPr>
            <w:tcW w:type="dxa" w:w="3437"/>
            <w:tcMar>
              <w:top w:w="90" w:type="dxa"/>
              <w:start w:w="90" w:type="dxa"/>
              <w:bottom w:w="90" w:type="dxa"/>
              <w:end w:w="90" w:type="dxa"/>
            </w:tcMar>
          </w:tcPr>
          <w:p>
            <w:r>
              <w:rPr>
                <w:rFonts w:ascii="Noto Sans CJK JP" w:hAnsi="Noto Sans CJK JP" w:eastAsia="Noto Sans CJK JP"/>
              </w:rPr>
              <w:t>形成期</w:t>
            </w:r>
          </w:p>
        </w:tc>
        <w:tc>
          <w:tcPr>
            <w:tcW w:type="dxa" w:w="3437"/>
            <w:tcMar>
              <w:top w:w="90" w:type="dxa"/>
              <w:start w:w="90" w:type="dxa"/>
              <w:bottom w:w="90" w:type="dxa"/>
              <w:end w:w="90" w:type="dxa"/>
            </w:tcMar>
          </w:tcPr>
          <w:p>
            <w:r>
              <w:rPr>
                <w:rFonts w:ascii="Noto Sans CJK JP" w:hAnsi="Noto Sans CJK JP" w:eastAsia="Noto Sans CJK JP"/>
              </w:rPr>
              <w:t>出生、鏡師中島家との関係、木版技術の修業、勝川春章入門へ。</w:t>
            </w:r>
          </w:p>
        </w:tc>
      </w:tr>
      <w:tr>
        <w:trPr>
          <w:cantSplit/>
        </w:trPr>
        <w:tc>
          <w:tcPr>
            <w:tcW w:type="dxa" w:w="3437"/>
            <w:tcMar>
              <w:top w:w="90" w:type="dxa"/>
              <w:start w:w="90" w:type="dxa"/>
              <w:bottom w:w="90" w:type="dxa"/>
              <w:end w:w="90" w:type="dxa"/>
            </w:tcMar>
          </w:tcPr>
          <w:p>
            <w:r>
              <w:rPr>
                <w:rFonts w:ascii="Noto Sans CJK JP" w:hAnsi="Noto Sans CJK JP" w:eastAsia="Noto Sans CJK JP"/>
              </w:rPr>
              <w:t>1779–1793</w:t>
            </w:r>
          </w:p>
        </w:tc>
        <w:tc>
          <w:tcPr>
            <w:tcW w:type="dxa" w:w="3437"/>
            <w:tcMar>
              <w:top w:w="90" w:type="dxa"/>
              <w:start w:w="90" w:type="dxa"/>
              <w:bottom w:w="90" w:type="dxa"/>
              <w:end w:w="90" w:type="dxa"/>
            </w:tcMar>
          </w:tcPr>
          <w:p>
            <w:r>
              <w:rPr>
                <w:rFonts w:ascii="Noto Sans CJK JP" w:hAnsi="Noto Sans CJK JP" w:eastAsia="Noto Sans CJK JP"/>
              </w:rPr>
              <w:t>勝川派・春朗期</w:t>
            </w:r>
          </w:p>
        </w:tc>
        <w:tc>
          <w:tcPr>
            <w:tcW w:type="dxa" w:w="3437"/>
            <w:tcMar>
              <w:top w:w="90" w:type="dxa"/>
              <w:start w:w="90" w:type="dxa"/>
              <w:bottom w:w="90" w:type="dxa"/>
              <w:end w:w="90" w:type="dxa"/>
            </w:tcMar>
          </w:tcPr>
          <w:p>
            <w:r>
              <w:rPr>
                <w:rFonts w:ascii="Noto Sans CJK JP" w:hAnsi="Noto Sans CJK JP" w:eastAsia="Noto Sans CJK JP"/>
              </w:rPr>
              <w:t>春朗として錦絵を制作。役者絵を含む初期版画活動。</w:t>
            </w:r>
          </w:p>
        </w:tc>
      </w:tr>
      <w:tr>
        <w:trPr>
          <w:cantSplit/>
        </w:trPr>
        <w:tc>
          <w:tcPr>
            <w:tcW w:type="dxa" w:w="3437"/>
            <w:tcMar>
              <w:top w:w="90" w:type="dxa"/>
              <w:start w:w="90" w:type="dxa"/>
              <w:bottom w:w="90" w:type="dxa"/>
              <w:end w:w="90" w:type="dxa"/>
            </w:tcMar>
          </w:tcPr>
          <w:p>
            <w:r>
              <w:rPr>
                <w:rFonts w:ascii="Noto Sans CJK JP" w:hAnsi="Noto Sans CJK JP" w:eastAsia="Noto Sans CJK JP"/>
              </w:rPr>
              <w:t>1794–1799</w:t>
            </w:r>
          </w:p>
        </w:tc>
        <w:tc>
          <w:tcPr>
            <w:tcW w:type="dxa" w:w="3437"/>
            <w:tcMar>
              <w:top w:w="90" w:type="dxa"/>
              <w:start w:w="90" w:type="dxa"/>
              <w:bottom w:w="90" w:type="dxa"/>
              <w:end w:w="90" w:type="dxa"/>
            </w:tcMar>
          </w:tcPr>
          <w:p>
            <w:r>
              <w:rPr>
                <w:rFonts w:ascii="Noto Sans CJK JP" w:hAnsi="Noto Sans CJK JP" w:eastAsia="Noto Sans CJK JP"/>
              </w:rPr>
              <w:t>宗理から北斎へ</w:t>
            </w:r>
          </w:p>
        </w:tc>
        <w:tc>
          <w:tcPr>
            <w:tcW w:type="dxa" w:w="3437"/>
            <w:tcMar>
              <w:top w:w="90" w:type="dxa"/>
              <w:start w:w="90" w:type="dxa"/>
              <w:bottom w:w="90" w:type="dxa"/>
              <w:end w:w="90" w:type="dxa"/>
            </w:tcMar>
          </w:tcPr>
          <w:p>
            <w:r>
              <w:rPr>
                <w:rFonts w:ascii="Noto Sans CJK JP" w:hAnsi="Noto Sans CJK JP" w:eastAsia="Noto Sans CJK JP"/>
              </w:rPr>
              <w:t>俵屋宗理を襲名し、その後宗理号を譲って「北斎辰政」へ。狂歌本・摺物など活動領域が拡大。</w:t>
            </w:r>
          </w:p>
        </w:tc>
      </w:tr>
      <w:tr>
        <w:trPr>
          <w:cantSplit/>
        </w:trPr>
        <w:tc>
          <w:tcPr>
            <w:tcW w:type="dxa" w:w="3437"/>
            <w:tcMar>
              <w:top w:w="90" w:type="dxa"/>
              <w:start w:w="90" w:type="dxa"/>
              <w:bottom w:w="90" w:type="dxa"/>
              <w:end w:w="90" w:type="dxa"/>
            </w:tcMar>
          </w:tcPr>
          <w:p>
            <w:r>
              <w:rPr>
                <w:rFonts w:ascii="Noto Sans CJK JP" w:hAnsi="Noto Sans CJK JP" w:eastAsia="Noto Sans CJK JP"/>
              </w:rPr>
              <w:t>1800–1810</w:t>
            </w:r>
          </w:p>
        </w:tc>
        <w:tc>
          <w:tcPr>
            <w:tcW w:type="dxa" w:w="3437"/>
            <w:tcMar>
              <w:top w:w="90" w:type="dxa"/>
              <w:start w:w="90" w:type="dxa"/>
              <w:bottom w:w="90" w:type="dxa"/>
              <w:end w:w="90" w:type="dxa"/>
            </w:tcMar>
          </w:tcPr>
          <w:p>
            <w:r>
              <w:rPr>
                <w:rFonts w:ascii="Noto Sans CJK JP" w:hAnsi="Noto Sans CJK JP" w:eastAsia="Noto Sans CJK JP"/>
              </w:rPr>
              <w:t>読本・席画・都市ネットワーク</w:t>
            </w:r>
          </w:p>
        </w:tc>
        <w:tc>
          <w:tcPr>
            <w:tcW w:type="dxa" w:w="3437"/>
            <w:tcMar>
              <w:top w:w="90" w:type="dxa"/>
              <w:start w:w="90" w:type="dxa"/>
              <w:bottom w:w="90" w:type="dxa"/>
              <w:end w:w="90" w:type="dxa"/>
            </w:tcMar>
          </w:tcPr>
          <w:p>
            <w:r>
              <w:rPr>
                <w:rFonts w:ascii="Noto Sans CJK JP" w:hAnsi="Noto Sans CJK JP" w:eastAsia="Noto Sans CJK JP"/>
              </w:rPr>
              <w:t>馬琴、種彦、南畝ら文人との接点が増え、読本挿絵・席画・書画会など多方面に展開。</w:t>
            </w:r>
          </w:p>
        </w:tc>
      </w:tr>
      <w:tr>
        <w:trPr>
          <w:cantSplit/>
        </w:trPr>
        <w:tc>
          <w:tcPr>
            <w:tcW w:type="dxa" w:w="3437"/>
            <w:tcMar>
              <w:top w:w="90" w:type="dxa"/>
              <w:start w:w="90" w:type="dxa"/>
              <w:bottom w:w="90" w:type="dxa"/>
              <w:end w:w="90" w:type="dxa"/>
            </w:tcMar>
          </w:tcPr>
          <w:p>
            <w:r>
              <w:rPr>
                <w:rFonts w:ascii="Noto Sans CJK JP" w:hAnsi="Noto Sans CJK JP" w:eastAsia="Noto Sans CJK JP"/>
              </w:rPr>
              <w:t>1811–1820</w:t>
            </w:r>
          </w:p>
        </w:tc>
        <w:tc>
          <w:tcPr>
            <w:tcW w:type="dxa" w:w="3437"/>
            <w:tcMar>
              <w:top w:w="90" w:type="dxa"/>
              <w:start w:w="90" w:type="dxa"/>
              <w:bottom w:w="90" w:type="dxa"/>
              <w:end w:w="90" w:type="dxa"/>
            </w:tcMar>
          </w:tcPr>
          <w:p>
            <w:r>
              <w:rPr>
                <w:rFonts w:ascii="Noto Sans CJK JP" w:hAnsi="Noto Sans CJK JP" w:eastAsia="Noto Sans CJK JP"/>
              </w:rPr>
              <w:t>旅・絵手本・北斎漫画</w:t>
            </w:r>
          </w:p>
        </w:tc>
        <w:tc>
          <w:tcPr>
            <w:tcW w:type="dxa" w:w="3437"/>
            <w:tcMar>
              <w:top w:w="90" w:type="dxa"/>
              <w:start w:w="90" w:type="dxa"/>
              <w:bottom w:w="90" w:type="dxa"/>
              <w:end w:w="90" w:type="dxa"/>
            </w:tcMar>
          </w:tcPr>
          <w:p>
            <w:r>
              <w:rPr>
                <w:rFonts w:ascii="Noto Sans CJK JP" w:hAnsi="Noto Sans CJK JP" w:eastAsia="Noto Sans CJK JP"/>
              </w:rPr>
              <w:t>名古屋をはじめ各地へ移動。『北斎漫画』初編の形成、巨大達磨の実演。「戴斗」から「為一」へ。</w:t>
            </w:r>
          </w:p>
        </w:tc>
      </w:tr>
      <w:tr>
        <w:trPr>
          <w:cantSplit/>
        </w:trPr>
        <w:tc>
          <w:tcPr>
            <w:tcW w:type="dxa" w:w="3437"/>
            <w:tcMar>
              <w:top w:w="90" w:type="dxa"/>
              <w:start w:w="90" w:type="dxa"/>
              <w:bottom w:w="90" w:type="dxa"/>
              <w:end w:w="90" w:type="dxa"/>
            </w:tcMar>
          </w:tcPr>
          <w:p>
            <w:r>
              <w:rPr>
                <w:rFonts w:ascii="Noto Sans CJK JP" w:hAnsi="Noto Sans CJK JP" w:eastAsia="Noto Sans CJK JP"/>
              </w:rPr>
              <w:t>1821–1829</w:t>
            </w:r>
          </w:p>
        </w:tc>
        <w:tc>
          <w:tcPr>
            <w:tcW w:type="dxa" w:w="3437"/>
            <w:tcMar>
              <w:top w:w="90" w:type="dxa"/>
              <w:start w:w="90" w:type="dxa"/>
              <w:bottom w:w="90" w:type="dxa"/>
              <w:end w:w="90" w:type="dxa"/>
            </w:tcMar>
          </w:tcPr>
          <w:p>
            <w:r>
              <w:rPr>
                <w:rFonts w:ascii="Noto Sans CJK JP" w:hAnsi="Noto Sans CJK JP" w:eastAsia="Noto Sans CJK JP"/>
              </w:rPr>
              <w:t>為一期・川柳と家族史</w:t>
            </w:r>
          </w:p>
        </w:tc>
        <w:tc>
          <w:tcPr>
            <w:tcW w:type="dxa" w:w="3437"/>
            <w:tcMar>
              <w:top w:w="90" w:type="dxa"/>
              <w:start w:w="90" w:type="dxa"/>
              <w:bottom w:w="90" w:type="dxa"/>
              <w:end w:w="90" w:type="dxa"/>
            </w:tcMar>
          </w:tcPr>
          <w:p>
            <w:r>
              <w:rPr>
                <w:rFonts w:ascii="Noto Sans CJK JP" w:hAnsi="Noto Sans CJK JP" w:eastAsia="Noto Sans CJK JP"/>
              </w:rPr>
              <w:t>川柳会への参加、転居、家族上の出来事。健康上の記録もみえる。</w:t>
            </w:r>
          </w:p>
        </w:tc>
      </w:tr>
      <w:tr>
        <w:trPr>
          <w:cantSplit/>
        </w:trPr>
        <w:tc>
          <w:tcPr>
            <w:tcW w:type="dxa" w:w="3437"/>
            <w:tcMar>
              <w:top w:w="90" w:type="dxa"/>
              <w:start w:w="90" w:type="dxa"/>
              <w:bottom w:w="90" w:type="dxa"/>
              <w:end w:w="90" w:type="dxa"/>
            </w:tcMar>
          </w:tcPr>
          <w:p>
            <w:r>
              <w:rPr>
                <w:rFonts w:ascii="Noto Sans CJK JP" w:hAnsi="Noto Sans CJK JP" w:eastAsia="Noto Sans CJK JP"/>
              </w:rPr>
              <w:t>1830–1835</w:t>
            </w:r>
          </w:p>
        </w:tc>
        <w:tc>
          <w:tcPr>
            <w:tcW w:type="dxa" w:w="3437"/>
            <w:tcMar>
              <w:top w:w="90" w:type="dxa"/>
              <w:start w:w="90" w:type="dxa"/>
              <w:bottom w:w="90" w:type="dxa"/>
              <w:end w:w="90" w:type="dxa"/>
            </w:tcMar>
          </w:tcPr>
          <w:p>
            <w:r>
              <w:rPr>
                <w:rFonts w:ascii="Noto Sans CJK JP" w:hAnsi="Noto Sans CJK JP" w:eastAsia="Noto Sans CJK JP"/>
              </w:rPr>
              <w:t>風景版画の頂点</w:t>
            </w:r>
          </w:p>
        </w:tc>
        <w:tc>
          <w:tcPr>
            <w:tcW w:type="dxa" w:w="3437"/>
            <w:tcMar>
              <w:top w:w="90" w:type="dxa"/>
              <w:start w:w="90" w:type="dxa"/>
              <w:bottom w:w="90" w:type="dxa"/>
              <w:end w:w="90" w:type="dxa"/>
            </w:tcMar>
          </w:tcPr>
          <w:p>
            <w:r>
              <w:rPr>
                <w:rFonts w:ascii="Noto Sans CJK JP" w:hAnsi="Noto Sans CJK JP" w:eastAsia="Noto Sans CJK JP"/>
              </w:rPr>
              <w:t>『冨嶽三十六景』など代表的風景版画群、『富嶽百景』へ。浦賀など江戸外への移動もみえる。</w:t>
            </w:r>
          </w:p>
        </w:tc>
      </w:tr>
      <w:tr>
        <w:trPr>
          <w:cantSplit/>
        </w:trPr>
        <w:tc>
          <w:tcPr>
            <w:tcW w:type="dxa" w:w="3437"/>
            <w:tcMar>
              <w:top w:w="90" w:type="dxa"/>
              <w:start w:w="90" w:type="dxa"/>
              <w:bottom w:w="90" w:type="dxa"/>
              <w:end w:w="90" w:type="dxa"/>
            </w:tcMar>
          </w:tcPr>
          <w:p>
            <w:r>
              <w:rPr>
                <w:rFonts w:ascii="Noto Sans CJK JP" w:hAnsi="Noto Sans CJK JP" w:eastAsia="Noto Sans CJK JP"/>
              </w:rPr>
              <w:t>1836–1843</w:t>
            </w:r>
          </w:p>
        </w:tc>
        <w:tc>
          <w:tcPr>
            <w:tcW w:type="dxa" w:w="3437"/>
            <w:tcMar>
              <w:top w:w="90" w:type="dxa"/>
              <w:start w:w="90" w:type="dxa"/>
              <w:bottom w:w="90" w:type="dxa"/>
              <w:end w:w="90" w:type="dxa"/>
            </w:tcMar>
          </w:tcPr>
          <w:p>
            <w:r>
              <w:rPr>
                <w:rFonts w:ascii="Noto Sans CJK JP" w:hAnsi="Noto Sans CJK JP" w:eastAsia="Noto Sans CJK JP"/>
              </w:rPr>
              <w:t>肉筆画・火災・小布施への接続</w:t>
            </w:r>
          </w:p>
        </w:tc>
        <w:tc>
          <w:tcPr>
            <w:tcW w:type="dxa" w:w="3437"/>
            <w:tcMar>
              <w:top w:w="90" w:type="dxa"/>
              <w:start w:w="90" w:type="dxa"/>
              <w:bottom w:w="90" w:type="dxa"/>
              <w:end w:w="90" w:type="dxa"/>
            </w:tcMar>
          </w:tcPr>
          <w:p>
            <w:r>
              <w:rPr>
                <w:rFonts w:ascii="Noto Sans CJK JP" w:hAnsi="Noto Sans CJK JP" w:eastAsia="Noto Sans CJK JP"/>
              </w:rPr>
              <w:t>肉筆画制作、1839年の火災、高井鴻山との往復書簡、小布施の祭屋台天井絵へつながる。</w:t>
            </w:r>
          </w:p>
        </w:tc>
      </w:tr>
      <w:tr>
        <w:trPr>
          <w:cantSplit/>
        </w:trPr>
        <w:tc>
          <w:tcPr>
            <w:tcW w:type="dxa" w:w="3437"/>
            <w:tcMar>
              <w:top w:w="90" w:type="dxa"/>
              <w:start w:w="90" w:type="dxa"/>
              <w:bottom w:w="90" w:type="dxa"/>
              <w:end w:w="90" w:type="dxa"/>
            </w:tcMar>
          </w:tcPr>
          <w:p>
            <w:r>
              <w:rPr>
                <w:rFonts w:ascii="Noto Sans CJK JP" w:hAnsi="Noto Sans CJK JP" w:eastAsia="Noto Sans CJK JP"/>
              </w:rPr>
              <w:t>1844–1849</w:t>
            </w:r>
          </w:p>
        </w:tc>
        <w:tc>
          <w:tcPr>
            <w:tcW w:type="dxa" w:w="3437"/>
            <w:tcMar>
              <w:top w:w="90" w:type="dxa"/>
              <w:start w:w="90" w:type="dxa"/>
              <w:bottom w:w="90" w:type="dxa"/>
              <w:end w:w="90" w:type="dxa"/>
            </w:tcMar>
          </w:tcPr>
          <w:p>
            <w:r>
              <w:rPr>
                <w:rFonts w:ascii="Noto Sans CJK JP" w:hAnsi="Noto Sans CJK JP" w:eastAsia="Noto Sans CJK JP"/>
              </w:rPr>
              <w:t>最晩年</w:t>
            </w:r>
          </w:p>
        </w:tc>
        <w:tc>
          <w:tcPr>
            <w:tcW w:type="dxa" w:w="3437"/>
            <w:tcMar>
              <w:top w:w="90" w:type="dxa"/>
              <w:start w:w="90" w:type="dxa"/>
              <w:bottom w:w="90" w:type="dxa"/>
              <w:end w:w="90" w:type="dxa"/>
            </w:tcMar>
          </w:tcPr>
          <w:p>
            <w:r>
              <w:rPr>
                <w:rFonts w:ascii="Noto Sans CJK JP" w:hAnsi="Noto Sans CJK JP" w:eastAsia="Noto Sans CJK JP"/>
              </w:rPr>
              <w:t>小布施再訪、贋作への対応、健康悪化の記録、絵画観の言語化。1849年没。</w:t>
            </w:r>
          </w:p>
        </w:tc>
      </w:tr>
      <w:tr>
        <w:trPr>
          <w:cantSplit/>
        </w:trPr>
        <w:tc>
          <w:tcPr>
            <w:tcW w:type="dxa" w:w="3437"/>
            <w:tcMar>
              <w:top w:w="90" w:type="dxa"/>
              <w:start w:w="90" w:type="dxa"/>
              <w:bottom w:w="90" w:type="dxa"/>
              <w:end w:w="90" w:type="dxa"/>
            </w:tcMar>
          </w:tcPr>
          <w:p>
            <w:r>
              <w:rPr>
                <w:rFonts w:ascii="Noto Sans CJK JP" w:hAnsi="Noto Sans CJK JP" w:eastAsia="Noto Sans CJK JP"/>
              </w:rPr>
              <w:t>没後</w:t>
            </w:r>
          </w:p>
        </w:tc>
        <w:tc>
          <w:tcPr>
            <w:tcW w:type="dxa" w:w="3437"/>
            <w:tcMar>
              <w:top w:w="90" w:type="dxa"/>
              <w:start w:w="90" w:type="dxa"/>
              <w:bottom w:w="90" w:type="dxa"/>
              <w:end w:w="90" w:type="dxa"/>
            </w:tcMar>
          </w:tcPr>
          <w:p>
            <w:r>
              <w:rPr>
                <w:rFonts w:ascii="Noto Sans CJK JP" w:hAnsi="Noto Sans CJK JP" w:eastAsia="Noto Sans CJK JP"/>
              </w:rPr>
              <w:t>国際受容・研究史</w:t>
            </w:r>
          </w:p>
        </w:tc>
        <w:tc>
          <w:tcPr>
            <w:tcW w:type="dxa" w:w="3437"/>
            <w:tcMar>
              <w:top w:w="90" w:type="dxa"/>
              <w:start w:w="90" w:type="dxa"/>
              <w:bottom w:w="90" w:type="dxa"/>
              <w:end w:w="90" w:type="dxa"/>
            </w:tcMar>
          </w:tcPr>
          <w:p>
            <w:r>
              <w:rPr>
                <w:rFonts w:ascii="Noto Sans CJK JP" w:hAnsi="Noto Sans CJK JP" w:eastAsia="Noto Sans CJK JP"/>
              </w:rPr>
              <w:t>1867年パリ万国博覧会、1893年『葛飾北斎伝』刊行など、没後の受容・研究史へ続く。</w:t>
            </w:r>
          </w:p>
        </w:tc>
      </w:tr>
    </w:tbl>
    <w:p>
      <w:pPr>
        <w:pStyle w:val="Heading1"/>
      </w:pPr>
      <w:r>
        <w:t>3. 年代順・主要年譜</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822"/>
            <w:shd w:fill="D9E2F3"/>
            <w:tcMar>
              <w:top w:w="90" w:type="dxa"/>
              <w:start w:w="90" w:type="dxa"/>
              <w:bottom w:w="90" w:type="dxa"/>
              <w:end w:w="90" w:type="dxa"/>
            </w:tcMar>
          </w:tcPr>
          <w:p>
            <w:r>
              <w:rPr>
                <w:rFonts w:ascii="Noto Sans CJK JP" w:hAnsi="Noto Sans CJK JP" w:eastAsia="Noto Sans CJK JP"/>
                <w:b/>
              </w:rPr>
              <w:t>年</w:t>
            </w:r>
          </w:p>
        </w:tc>
        <w:tc>
          <w:tcPr>
            <w:tcW w:type="dxa" w:w="482"/>
            <w:shd w:fill="D9E2F3"/>
            <w:tcMar>
              <w:top w:w="90" w:type="dxa"/>
              <w:start w:w="90" w:type="dxa"/>
              <w:bottom w:w="90" w:type="dxa"/>
              <w:end w:w="90" w:type="dxa"/>
            </w:tcMar>
          </w:tcPr>
          <w:p>
            <w:r>
              <w:rPr>
                <w:rFonts w:ascii="Noto Sans CJK JP" w:hAnsi="Noto Sans CJK JP" w:eastAsia="Noto Sans CJK JP"/>
                <w:b/>
              </w:rPr>
              <w:t>年齢</w:t>
            </w:r>
          </w:p>
        </w:tc>
        <w:tc>
          <w:tcPr>
            <w:tcW w:type="dxa" w:w="765"/>
            <w:shd w:fill="D9E2F3"/>
            <w:tcMar>
              <w:top w:w="90" w:type="dxa"/>
              <w:start w:w="90" w:type="dxa"/>
              <w:bottom w:w="90" w:type="dxa"/>
              <w:end w:w="90" w:type="dxa"/>
            </w:tcMar>
          </w:tcPr>
          <w:p>
            <w:r>
              <w:rPr>
                <w:rFonts w:ascii="Noto Sans CJK JP" w:hAnsi="Noto Sans CJK JP" w:eastAsia="Noto Sans CJK JP"/>
                <w:b/>
              </w:rPr>
              <w:t>分類</w:t>
            </w:r>
          </w:p>
        </w:tc>
        <w:tc>
          <w:tcPr>
            <w:tcW w:type="dxa" w:w="4592"/>
            <w:shd w:fill="D9E2F3"/>
            <w:tcMar>
              <w:top w:w="90" w:type="dxa"/>
              <w:start w:w="90" w:type="dxa"/>
              <w:bottom w:w="90" w:type="dxa"/>
              <w:end w:w="90" w:type="dxa"/>
            </w:tcMar>
          </w:tcPr>
          <w:p>
            <w:r>
              <w:rPr>
                <w:rFonts w:ascii="Noto Sans CJK JP" w:hAnsi="Noto Sans CJK JP" w:eastAsia="Noto Sans CJK JP"/>
                <w:b/>
              </w:rPr>
              <w:t>整理内容</w:t>
            </w:r>
          </w:p>
        </w:tc>
        <w:tc>
          <w:tcPr>
            <w:tcW w:type="dxa" w:w="935"/>
            <w:shd w:fill="D9E2F3"/>
            <w:tcMar>
              <w:top w:w="90" w:type="dxa"/>
              <w:start w:w="90" w:type="dxa"/>
              <w:bottom w:w="90" w:type="dxa"/>
              <w:end w:w="90" w:type="dxa"/>
            </w:tcMar>
          </w:tcPr>
          <w:p>
            <w:r>
              <w:rPr>
                <w:rFonts w:ascii="Noto Sans CJK JP" w:hAnsi="Noto Sans CJK JP" w:eastAsia="Noto Sans CJK JP"/>
                <w:b/>
              </w:rPr>
              <w:t>確度</w:t>
            </w:r>
          </w:p>
        </w:tc>
        <w:tc>
          <w:tcPr>
            <w:tcW w:type="dxa" w:w="454"/>
            <w:shd w:fill="D9E2F3"/>
            <w:tcMar>
              <w:top w:w="90" w:type="dxa"/>
              <w:start w:w="90" w:type="dxa"/>
              <w:bottom w:w="90" w:type="dxa"/>
              <w:end w:w="90" w:type="dxa"/>
            </w:tcMar>
          </w:tcPr>
          <w:p>
            <w:r>
              <w:rPr>
                <w:rFonts w:ascii="Noto Sans CJK JP" w:hAnsi="Noto Sans CJK JP" w:eastAsia="Noto Sans CJK JP"/>
                <w:b/>
              </w:rPr>
              <w:t>頁</w:t>
            </w:r>
          </w:p>
        </w:tc>
        <w:tc>
          <w:tcPr>
            <w:tcW w:type="dxa" w:w="1020"/>
            <w:shd w:fill="D9E2F3"/>
            <w:tcMar>
              <w:top w:w="90" w:type="dxa"/>
              <w:start w:w="90" w:type="dxa"/>
              <w:bottom w:w="90" w:type="dxa"/>
              <w:end w:w="90" w:type="dxa"/>
            </w:tcMar>
          </w:tcPr>
          <w:p>
            <w:r>
              <w:rPr>
                <w:rFonts w:ascii="Noto Sans CJK JP" w:hAnsi="Noto Sans CJK JP" w:eastAsia="Noto Sans CJK JP"/>
                <w:b/>
              </w:rPr>
              <w:t>データ化メモ</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1760</w:t>
            </w:r>
          </w:p>
        </w:tc>
        <w:tc>
          <w:tcPr>
            <w:tcW w:type="dxa" w:w="482"/>
            <w:tcMar>
              <w:top w:w="60" w:type="dxa"/>
              <w:start w:w="70" w:type="dxa"/>
              <w:bottom w:w="60" w:type="dxa"/>
              <w:end w:w="70" w:type="dxa"/>
            </w:tcMar>
            <w:vAlign w:val="top"/>
          </w:tcPr>
          <w:p>
            <w:r>
              <w:rPr>
                <w:rFonts w:ascii="Noto Sans CJK JP" w:hAnsi="Noto Sans CJK JP" w:eastAsia="Noto Sans CJK JP"/>
                <w:sz w:val="16"/>
              </w:rPr>
              <w:t>1</w:t>
            </w:r>
          </w:p>
        </w:tc>
        <w:tc>
          <w:tcPr>
            <w:tcW w:type="dxa" w:w="765"/>
            <w:tcMar>
              <w:top w:w="60" w:type="dxa"/>
              <w:start w:w="70" w:type="dxa"/>
              <w:bottom w:w="60" w:type="dxa"/>
              <w:end w:w="70" w:type="dxa"/>
            </w:tcMar>
            <w:vAlign w:val="top"/>
          </w:tcPr>
          <w:p>
            <w:r>
              <w:rPr>
                <w:rFonts w:ascii="Noto Sans CJK JP" w:hAnsi="Noto Sans CJK JP" w:eastAsia="Noto Sans CJK JP"/>
                <w:sz w:val="16"/>
              </w:rPr>
              <w:t>出生</w:t>
            </w:r>
          </w:p>
        </w:tc>
        <w:tc>
          <w:tcPr>
            <w:tcW w:type="dxa" w:w="4592"/>
            <w:tcMar>
              <w:top w:w="60" w:type="dxa"/>
              <w:start w:w="70" w:type="dxa"/>
              <w:bottom w:w="60" w:type="dxa"/>
              <w:end w:w="70" w:type="dxa"/>
            </w:tcMar>
            <w:vAlign w:val="top"/>
          </w:tcPr>
          <w:p>
            <w:r>
              <w:rPr>
                <w:rFonts w:ascii="Noto Sans CJK JP" w:hAnsi="Noto Sans CJK JP" w:eastAsia="Noto Sans CJK JP"/>
                <w:sz w:val="16"/>
              </w:rPr>
              <w:t>9月23日、江戸本所割下水に出生。幼名は時太郎、のち鉄蔵。父については中島伊勢・川島某・倉田某など諸説を挙げ、図録は不明としている。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p.73</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1763頃</w:t>
            </w:r>
          </w:p>
        </w:tc>
        <w:tc>
          <w:tcPr>
            <w:tcW w:type="dxa" w:w="482"/>
            <w:tcMar>
              <w:top w:w="60" w:type="dxa"/>
              <w:start w:w="70" w:type="dxa"/>
              <w:bottom w:w="60" w:type="dxa"/>
              <w:end w:w="70" w:type="dxa"/>
            </w:tcMar>
            <w:vAlign w:val="top"/>
          </w:tcPr>
          <w:p>
            <w:r>
              <w:rPr>
                <w:rFonts w:ascii="Noto Sans CJK JP" w:hAnsi="Noto Sans CJK JP" w:eastAsia="Noto Sans CJK JP"/>
                <w:sz w:val="16"/>
              </w:rPr>
              <w:t>4</w:t>
            </w:r>
          </w:p>
        </w:tc>
        <w:tc>
          <w:tcPr>
            <w:tcW w:type="dxa" w:w="765"/>
            <w:tcMar>
              <w:top w:w="60" w:type="dxa"/>
              <w:start w:w="70" w:type="dxa"/>
              <w:bottom w:w="60" w:type="dxa"/>
              <w:end w:w="70" w:type="dxa"/>
            </w:tcMar>
            <w:vAlign w:val="top"/>
          </w:tcPr>
          <w:p>
            <w:r>
              <w:rPr>
                <w:rFonts w:ascii="Noto Sans CJK JP" w:hAnsi="Noto Sans CJK JP" w:eastAsia="Noto Sans CJK JP"/>
                <w:sz w:val="16"/>
              </w:rPr>
              <w:t>家族・居所</w:t>
            </w:r>
          </w:p>
        </w:tc>
        <w:tc>
          <w:tcPr>
            <w:tcW w:type="dxa" w:w="4592"/>
            <w:tcMar>
              <w:top w:w="60" w:type="dxa"/>
              <w:start w:w="70" w:type="dxa"/>
              <w:bottom w:w="60" w:type="dxa"/>
              <w:end w:w="70" w:type="dxa"/>
            </w:tcMar>
            <w:vAlign w:val="top"/>
          </w:tcPr>
          <w:p>
            <w:r>
              <w:rPr>
                <w:rFonts w:ascii="Noto Sans CJK JP" w:hAnsi="Noto Sans CJK JP" w:eastAsia="Noto Sans CJK JP"/>
                <w:sz w:val="16"/>
              </w:rPr>
              <w:t>幕府御用鏡師・中島伊勢の養子となった可能性を図録が示す。</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w:t>
            </w:r>
          </w:p>
        </w:tc>
        <w:tc>
          <w:tcPr>
            <w:tcW w:type="dxa" w:w="454"/>
            <w:tcMar>
              <w:top w:w="60" w:type="dxa"/>
              <w:start w:w="70" w:type="dxa"/>
              <w:bottom w:w="60" w:type="dxa"/>
              <w:end w:w="70" w:type="dxa"/>
            </w:tcMar>
            <w:vAlign w:val="top"/>
          </w:tcPr>
          <w:p>
            <w:r>
              <w:rPr>
                <w:rFonts w:ascii="Noto Sans CJK JP" w:hAnsi="Noto Sans CJK JP" w:eastAsia="Noto Sans CJK JP"/>
                <w:sz w:val="16"/>
              </w:rPr>
              <w:t>p.73</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1765頃</w:t>
            </w:r>
          </w:p>
        </w:tc>
        <w:tc>
          <w:tcPr>
            <w:tcW w:type="dxa" w:w="482"/>
            <w:tcMar>
              <w:top w:w="60" w:type="dxa"/>
              <w:start w:w="70" w:type="dxa"/>
              <w:bottom w:w="60" w:type="dxa"/>
              <w:end w:w="70" w:type="dxa"/>
            </w:tcMar>
            <w:vAlign w:val="top"/>
          </w:tcPr>
          <w:p>
            <w:r>
              <w:rPr>
                <w:rFonts w:ascii="Noto Sans CJK JP" w:hAnsi="Noto Sans CJK JP" w:eastAsia="Noto Sans CJK JP"/>
                <w:sz w:val="16"/>
              </w:rPr>
              <w:t>6</w:t>
            </w:r>
          </w:p>
        </w:tc>
        <w:tc>
          <w:tcPr>
            <w:tcW w:type="dxa" w:w="765"/>
            <w:tcMar>
              <w:top w:w="60" w:type="dxa"/>
              <w:start w:w="70" w:type="dxa"/>
              <w:bottom w:w="60" w:type="dxa"/>
              <w:end w:w="70" w:type="dxa"/>
            </w:tcMar>
            <w:vAlign w:val="top"/>
          </w:tcPr>
          <w:p>
            <w:r>
              <w:rPr>
                <w:rFonts w:ascii="Noto Sans CJK JP" w:hAnsi="Noto Sans CJK JP" w:eastAsia="Noto Sans CJK JP"/>
                <w:sz w:val="16"/>
              </w:rPr>
              <w:t>制作</w:t>
            </w:r>
          </w:p>
        </w:tc>
        <w:tc>
          <w:tcPr>
            <w:tcW w:type="dxa" w:w="4592"/>
            <w:tcMar>
              <w:top w:w="60" w:type="dxa"/>
              <w:start w:w="70" w:type="dxa"/>
              <w:bottom w:w="60" w:type="dxa"/>
              <w:end w:w="70" w:type="dxa"/>
            </w:tcMar>
            <w:vAlign w:val="top"/>
          </w:tcPr>
          <w:p>
            <w:r>
              <w:rPr>
                <w:rFonts w:ascii="Noto Sans CJK JP" w:hAnsi="Noto Sans CJK JP" w:eastAsia="Noto Sans CJK JP"/>
                <w:sz w:val="16"/>
              </w:rPr>
              <w:t>この頃から自ら好んで絵を描いたとする。図録は『富嶽百景』初編自跋を根拠に挙げる。</w:t>
            </w:r>
          </w:p>
        </w:tc>
        <w:tc>
          <w:tcPr>
            <w:tcW w:type="dxa" w:w="935"/>
            <w:tcMar>
              <w:top w:w="60" w:type="dxa"/>
              <w:start w:w="70" w:type="dxa"/>
              <w:bottom w:w="60" w:type="dxa"/>
              <w:end w:w="70" w:type="dxa"/>
            </w:tcMar>
            <w:vAlign w:val="top"/>
          </w:tcPr>
          <w:p>
            <w:r>
              <w:rPr>
                <w:rFonts w:ascii="Noto Sans CJK JP" w:hAnsi="Noto Sans CJK JP" w:eastAsia="Noto Sans CJK JP"/>
                <w:sz w:val="16"/>
              </w:rPr>
              <w:t>二次記載</w:t>
            </w:r>
          </w:p>
        </w:tc>
        <w:tc>
          <w:tcPr>
            <w:tcW w:type="dxa" w:w="454"/>
            <w:tcMar>
              <w:top w:w="60" w:type="dxa"/>
              <w:start w:w="70" w:type="dxa"/>
              <w:bottom w:w="60" w:type="dxa"/>
              <w:end w:w="70" w:type="dxa"/>
            </w:tcMar>
            <w:vAlign w:val="top"/>
          </w:tcPr>
          <w:p>
            <w:r>
              <w:rPr>
                <w:rFonts w:ascii="Noto Sans CJK JP" w:hAnsi="Noto Sans CJK JP" w:eastAsia="Noto Sans CJK JP"/>
                <w:sz w:val="16"/>
              </w:rPr>
              <w:t>p.73</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1773頃</w:t>
            </w:r>
          </w:p>
        </w:tc>
        <w:tc>
          <w:tcPr>
            <w:tcW w:type="dxa" w:w="482"/>
            <w:tcMar>
              <w:top w:w="60" w:type="dxa"/>
              <w:start w:w="70" w:type="dxa"/>
              <w:bottom w:w="60" w:type="dxa"/>
              <w:end w:w="70" w:type="dxa"/>
            </w:tcMar>
            <w:vAlign w:val="top"/>
          </w:tcPr>
          <w:p>
            <w:r>
              <w:rPr>
                <w:rFonts w:ascii="Noto Sans CJK JP" w:hAnsi="Noto Sans CJK JP" w:eastAsia="Noto Sans CJK JP"/>
                <w:sz w:val="16"/>
              </w:rPr>
              <w:t>14</w:t>
            </w:r>
          </w:p>
        </w:tc>
        <w:tc>
          <w:tcPr>
            <w:tcW w:type="dxa" w:w="765"/>
            <w:tcMar>
              <w:top w:w="60" w:type="dxa"/>
              <w:start w:w="70" w:type="dxa"/>
              <w:bottom w:w="60" w:type="dxa"/>
              <w:end w:w="70" w:type="dxa"/>
            </w:tcMar>
            <w:vAlign w:val="top"/>
          </w:tcPr>
          <w:p>
            <w:r>
              <w:rPr>
                <w:rFonts w:ascii="Noto Sans CJK JP" w:hAnsi="Noto Sans CJK JP" w:eastAsia="Noto Sans CJK JP"/>
                <w:sz w:val="16"/>
              </w:rPr>
              <w:t>修業</w:t>
            </w:r>
          </w:p>
        </w:tc>
        <w:tc>
          <w:tcPr>
            <w:tcW w:type="dxa" w:w="4592"/>
            <w:tcMar>
              <w:top w:w="60" w:type="dxa"/>
              <w:start w:w="70" w:type="dxa"/>
              <w:bottom w:w="60" w:type="dxa"/>
              <w:end w:w="70" w:type="dxa"/>
            </w:tcMar>
            <w:vAlign w:val="top"/>
          </w:tcPr>
          <w:p>
            <w:r>
              <w:rPr>
                <w:rFonts w:ascii="Noto Sans CJK JP" w:hAnsi="Noto Sans CJK JP" w:eastAsia="Noto Sans CJK JP"/>
                <w:sz w:val="16"/>
              </w:rPr>
              <w:t>木版彫刻家某について木版技術を学んだ可能性。</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w:t>
            </w:r>
          </w:p>
        </w:tc>
        <w:tc>
          <w:tcPr>
            <w:tcW w:type="dxa" w:w="454"/>
            <w:tcMar>
              <w:top w:w="60" w:type="dxa"/>
              <w:start w:w="70" w:type="dxa"/>
              <w:bottom w:w="60" w:type="dxa"/>
              <w:end w:w="70" w:type="dxa"/>
            </w:tcMar>
            <w:vAlign w:val="top"/>
          </w:tcPr>
          <w:p>
            <w:r>
              <w:rPr>
                <w:rFonts w:ascii="Noto Sans CJK JP" w:hAnsi="Noto Sans CJK JP" w:eastAsia="Noto Sans CJK JP"/>
                <w:sz w:val="16"/>
              </w:rPr>
              <w:t>p.73</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1775頃</w:t>
            </w:r>
          </w:p>
        </w:tc>
        <w:tc>
          <w:tcPr>
            <w:tcW w:type="dxa" w:w="482"/>
            <w:tcMar>
              <w:top w:w="60" w:type="dxa"/>
              <w:start w:w="70" w:type="dxa"/>
              <w:bottom w:w="60" w:type="dxa"/>
              <w:end w:w="70" w:type="dxa"/>
            </w:tcMar>
            <w:vAlign w:val="top"/>
          </w:tcPr>
          <w:p>
            <w:r>
              <w:rPr>
                <w:rFonts w:ascii="Noto Sans CJK JP" w:hAnsi="Noto Sans CJK JP" w:eastAsia="Noto Sans CJK JP"/>
                <w:sz w:val="16"/>
              </w:rPr>
              <w:t>16</w:t>
            </w:r>
          </w:p>
        </w:tc>
        <w:tc>
          <w:tcPr>
            <w:tcW w:type="dxa" w:w="765"/>
            <w:tcMar>
              <w:top w:w="60" w:type="dxa"/>
              <w:start w:w="70" w:type="dxa"/>
              <w:bottom w:w="60" w:type="dxa"/>
              <w:end w:w="70" w:type="dxa"/>
            </w:tcMar>
            <w:vAlign w:val="top"/>
          </w:tcPr>
          <w:p>
            <w:r>
              <w:rPr>
                <w:rFonts w:ascii="Noto Sans CJK JP" w:hAnsi="Noto Sans CJK JP" w:eastAsia="Noto Sans CJK JP"/>
                <w:sz w:val="16"/>
              </w:rPr>
              <w:t>修業</w:t>
            </w:r>
          </w:p>
        </w:tc>
        <w:tc>
          <w:tcPr>
            <w:tcW w:type="dxa" w:w="4592"/>
            <w:tcMar>
              <w:top w:w="60" w:type="dxa"/>
              <w:start w:w="70" w:type="dxa"/>
              <w:bottom w:w="60" w:type="dxa"/>
              <w:end w:w="70" w:type="dxa"/>
            </w:tcMar>
            <w:vAlign w:val="top"/>
          </w:tcPr>
          <w:p>
            <w:r>
              <w:rPr>
                <w:rFonts w:ascii="Noto Sans CJK JP" w:hAnsi="Noto Sans CJK JP" w:eastAsia="Noto Sans CJK JP"/>
                <w:sz w:val="16"/>
              </w:rPr>
              <w:t>洒落本の一部で文字彫りをしたとする記載。</w:t>
            </w:r>
          </w:p>
        </w:tc>
        <w:tc>
          <w:tcPr>
            <w:tcW w:type="dxa" w:w="935"/>
            <w:tcMar>
              <w:top w:w="60" w:type="dxa"/>
              <w:start w:w="70" w:type="dxa"/>
              <w:bottom w:w="60" w:type="dxa"/>
              <w:end w:w="70" w:type="dxa"/>
            </w:tcMar>
            <w:vAlign w:val="top"/>
          </w:tcPr>
          <w:p>
            <w:r>
              <w:rPr>
                <w:rFonts w:ascii="Noto Sans CJK JP" w:hAnsi="Noto Sans CJK JP" w:eastAsia="Noto Sans CJK JP"/>
                <w:sz w:val="16"/>
              </w:rPr>
              <w:t>伝承・要原文確認</w:t>
            </w:r>
          </w:p>
        </w:tc>
        <w:tc>
          <w:tcPr>
            <w:tcW w:type="dxa" w:w="454"/>
            <w:tcMar>
              <w:top w:w="60" w:type="dxa"/>
              <w:start w:w="70" w:type="dxa"/>
              <w:bottom w:w="60" w:type="dxa"/>
              <w:end w:w="70" w:type="dxa"/>
            </w:tcMar>
            <w:vAlign w:val="top"/>
          </w:tcPr>
          <w:p>
            <w:r>
              <w:rPr>
                <w:rFonts w:ascii="Noto Sans CJK JP" w:hAnsi="Noto Sans CJK JP" w:eastAsia="Noto Sans CJK JP"/>
                <w:sz w:val="16"/>
              </w:rPr>
              <w:t>p.73</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1778頃</w:t>
            </w:r>
          </w:p>
        </w:tc>
        <w:tc>
          <w:tcPr>
            <w:tcW w:type="dxa" w:w="482"/>
            <w:tcMar>
              <w:top w:w="60" w:type="dxa"/>
              <w:start w:w="70" w:type="dxa"/>
              <w:bottom w:w="60" w:type="dxa"/>
              <w:end w:w="70" w:type="dxa"/>
            </w:tcMar>
            <w:vAlign w:val="top"/>
          </w:tcPr>
          <w:p>
            <w:r>
              <w:rPr>
                <w:rFonts w:ascii="Noto Sans CJK JP" w:hAnsi="Noto Sans CJK JP" w:eastAsia="Noto Sans CJK JP"/>
                <w:sz w:val="16"/>
              </w:rPr>
              <w:t>19</w:t>
            </w:r>
          </w:p>
        </w:tc>
        <w:tc>
          <w:tcPr>
            <w:tcW w:type="dxa" w:w="765"/>
            <w:tcMar>
              <w:top w:w="60" w:type="dxa"/>
              <w:start w:w="70" w:type="dxa"/>
              <w:bottom w:w="60" w:type="dxa"/>
              <w:end w:w="70" w:type="dxa"/>
            </w:tcMar>
            <w:vAlign w:val="top"/>
          </w:tcPr>
          <w:p>
            <w:r>
              <w:rPr>
                <w:rFonts w:ascii="Noto Sans CJK JP" w:hAnsi="Noto Sans CJK JP" w:eastAsia="Noto Sans CJK JP"/>
                <w:sz w:val="16"/>
              </w:rPr>
              <w:t>師弟</w:t>
            </w:r>
          </w:p>
        </w:tc>
        <w:tc>
          <w:tcPr>
            <w:tcW w:type="dxa" w:w="4592"/>
            <w:tcMar>
              <w:top w:w="60" w:type="dxa"/>
              <w:start w:w="70" w:type="dxa"/>
              <w:bottom w:w="60" w:type="dxa"/>
              <w:end w:w="70" w:type="dxa"/>
            </w:tcMar>
            <w:vAlign w:val="top"/>
          </w:tcPr>
          <w:p>
            <w:r>
              <w:rPr>
                <w:rFonts w:ascii="Noto Sans CJK JP" w:hAnsi="Noto Sans CJK JP" w:eastAsia="Noto Sans CJK JP"/>
                <w:sz w:val="16"/>
              </w:rPr>
              <w:t>彫刻業を離れ、勝川春章へ入門した可能性。</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w:t>
            </w:r>
          </w:p>
        </w:tc>
        <w:tc>
          <w:tcPr>
            <w:tcW w:type="dxa" w:w="454"/>
            <w:tcMar>
              <w:top w:w="60" w:type="dxa"/>
              <w:start w:w="70" w:type="dxa"/>
              <w:bottom w:w="60" w:type="dxa"/>
              <w:end w:w="70" w:type="dxa"/>
            </w:tcMar>
            <w:vAlign w:val="top"/>
          </w:tcPr>
          <w:p>
            <w:r>
              <w:rPr>
                <w:rFonts w:ascii="Noto Sans CJK JP" w:hAnsi="Noto Sans CJK JP" w:eastAsia="Noto Sans CJK JP"/>
                <w:sz w:val="16"/>
              </w:rPr>
              <w:t>p.73</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1779</w:t>
            </w:r>
          </w:p>
        </w:tc>
        <w:tc>
          <w:tcPr>
            <w:tcW w:type="dxa" w:w="482"/>
            <w:tcMar>
              <w:top w:w="60" w:type="dxa"/>
              <w:start w:w="70" w:type="dxa"/>
              <w:bottom w:w="60" w:type="dxa"/>
              <w:end w:w="70" w:type="dxa"/>
            </w:tcMar>
            <w:vAlign w:val="top"/>
          </w:tcPr>
          <w:p>
            <w:r>
              <w:rPr>
                <w:rFonts w:ascii="Noto Sans CJK JP" w:hAnsi="Noto Sans CJK JP" w:eastAsia="Noto Sans CJK JP"/>
                <w:sz w:val="16"/>
              </w:rPr>
              <w:t>20</w:t>
            </w:r>
          </w:p>
        </w:tc>
        <w:tc>
          <w:tcPr>
            <w:tcW w:type="dxa" w:w="765"/>
            <w:tcMar>
              <w:top w:w="60" w:type="dxa"/>
              <w:start w:w="70" w:type="dxa"/>
              <w:bottom w:w="60" w:type="dxa"/>
              <w:end w:w="70" w:type="dxa"/>
            </w:tcMar>
            <w:vAlign w:val="top"/>
          </w:tcPr>
          <w:p>
            <w:r>
              <w:rPr>
                <w:rFonts w:ascii="Noto Sans CJK JP" w:hAnsi="Noto Sans CJK JP" w:eastAsia="Noto Sans CJK JP"/>
                <w:sz w:val="16"/>
              </w:rPr>
              <w:t>画号・制作</w:t>
            </w:r>
          </w:p>
        </w:tc>
        <w:tc>
          <w:tcPr>
            <w:tcW w:type="dxa" w:w="4592"/>
            <w:tcMar>
              <w:top w:w="60" w:type="dxa"/>
              <w:start w:w="70" w:type="dxa"/>
              <w:bottom w:w="60" w:type="dxa"/>
              <w:end w:w="70" w:type="dxa"/>
            </w:tcMar>
            <w:vAlign w:val="top"/>
          </w:tcPr>
          <w:p>
            <w:r>
              <w:rPr>
                <w:rFonts w:ascii="Noto Sans CJK JP" w:hAnsi="Noto Sans CJK JP" w:eastAsia="Noto Sans CJK JP"/>
                <w:sz w:val="16"/>
              </w:rPr>
              <w:t>勝川春朗を名乗り、錦絵を発表し始める。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p.74</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1785</w:t>
            </w:r>
          </w:p>
        </w:tc>
        <w:tc>
          <w:tcPr>
            <w:tcW w:type="dxa" w:w="482"/>
            <w:tcMar>
              <w:top w:w="60" w:type="dxa"/>
              <w:start w:w="70" w:type="dxa"/>
              <w:bottom w:w="60" w:type="dxa"/>
              <w:end w:w="70" w:type="dxa"/>
            </w:tcMar>
            <w:vAlign w:val="top"/>
          </w:tcPr>
          <w:p>
            <w:r>
              <w:rPr>
                <w:rFonts w:ascii="Noto Sans CJK JP" w:hAnsi="Noto Sans CJK JP" w:eastAsia="Noto Sans CJK JP"/>
                <w:sz w:val="16"/>
              </w:rPr>
              <w:t>26</w:t>
            </w:r>
          </w:p>
        </w:tc>
        <w:tc>
          <w:tcPr>
            <w:tcW w:type="dxa" w:w="765"/>
            <w:tcMar>
              <w:top w:w="60" w:type="dxa"/>
              <w:start w:w="70" w:type="dxa"/>
              <w:bottom w:w="60" w:type="dxa"/>
              <w:end w:w="70" w:type="dxa"/>
            </w:tcMar>
            <w:vAlign w:val="top"/>
          </w:tcPr>
          <w:p>
            <w:r>
              <w:rPr>
                <w:rFonts w:ascii="Noto Sans CJK JP" w:hAnsi="Noto Sans CJK JP" w:eastAsia="Noto Sans CJK JP"/>
                <w:sz w:val="16"/>
              </w:rPr>
              <w:t>画号</w:t>
            </w:r>
          </w:p>
        </w:tc>
        <w:tc>
          <w:tcPr>
            <w:tcW w:type="dxa" w:w="4592"/>
            <w:tcMar>
              <w:top w:w="60" w:type="dxa"/>
              <w:start w:w="70" w:type="dxa"/>
              <w:bottom w:w="60" w:type="dxa"/>
              <w:end w:w="70" w:type="dxa"/>
            </w:tcMar>
            <w:vAlign w:val="top"/>
          </w:tcPr>
          <w:p>
            <w:r>
              <w:rPr>
                <w:rFonts w:ascii="Noto Sans CJK JP" w:hAnsi="Noto Sans CJK JP" w:eastAsia="Noto Sans CJK JP"/>
                <w:sz w:val="16"/>
              </w:rPr>
              <w:t>「群馬亭」の号を用いる。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p.74</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1787頃</w:t>
            </w:r>
          </w:p>
        </w:tc>
        <w:tc>
          <w:tcPr>
            <w:tcW w:type="dxa" w:w="482"/>
            <w:tcMar>
              <w:top w:w="60" w:type="dxa"/>
              <w:start w:w="70" w:type="dxa"/>
              <w:bottom w:w="60" w:type="dxa"/>
              <w:end w:w="70" w:type="dxa"/>
            </w:tcMar>
            <w:vAlign w:val="top"/>
          </w:tcPr>
          <w:p>
            <w:r>
              <w:rPr>
                <w:rFonts w:ascii="Noto Sans CJK JP" w:hAnsi="Noto Sans CJK JP" w:eastAsia="Noto Sans CJK JP"/>
                <w:sz w:val="16"/>
              </w:rPr>
              <w:t>28</w:t>
            </w:r>
          </w:p>
        </w:tc>
        <w:tc>
          <w:tcPr>
            <w:tcW w:type="dxa" w:w="765"/>
            <w:tcMar>
              <w:top w:w="60" w:type="dxa"/>
              <w:start w:w="70" w:type="dxa"/>
              <w:bottom w:w="60" w:type="dxa"/>
              <w:end w:w="70" w:type="dxa"/>
            </w:tcMar>
            <w:vAlign w:val="top"/>
          </w:tcPr>
          <w:p>
            <w:r>
              <w:rPr>
                <w:rFonts w:ascii="Noto Sans CJK JP" w:hAnsi="Noto Sans CJK JP" w:eastAsia="Noto Sans CJK JP"/>
                <w:sz w:val="16"/>
              </w:rPr>
              <w:t>居所</w:t>
            </w:r>
          </w:p>
        </w:tc>
        <w:tc>
          <w:tcPr>
            <w:tcW w:type="dxa" w:w="4592"/>
            <w:tcMar>
              <w:top w:w="60" w:type="dxa"/>
              <w:start w:w="70" w:type="dxa"/>
              <w:bottom w:w="60" w:type="dxa"/>
              <w:end w:w="70" w:type="dxa"/>
            </w:tcMar>
            <w:vAlign w:val="top"/>
          </w:tcPr>
          <w:p>
            <w:r>
              <w:rPr>
                <w:rFonts w:ascii="Noto Sans CJK JP" w:hAnsi="Noto Sans CJK JP" w:eastAsia="Noto Sans CJK JP"/>
                <w:sz w:val="16"/>
              </w:rPr>
              <w:t>小伝馬町に住んだ可能性。図録は時期に留保を付す。</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w:t>
            </w:r>
          </w:p>
        </w:tc>
        <w:tc>
          <w:tcPr>
            <w:tcW w:type="dxa" w:w="454"/>
            <w:tcMar>
              <w:top w:w="60" w:type="dxa"/>
              <w:start w:w="70" w:type="dxa"/>
              <w:bottom w:w="60" w:type="dxa"/>
              <w:end w:w="70" w:type="dxa"/>
            </w:tcMar>
            <w:vAlign w:val="top"/>
          </w:tcPr>
          <w:p>
            <w:r>
              <w:rPr>
                <w:rFonts w:ascii="Noto Sans CJK JP" w:hAnsi="Noto Sans CJK JP" w:eastAsia="Noto Sans CJK JP"/>
                <w:sz w:val="16"/>
              </w:rPr>
              <w:t>p.74</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1790頃</w:t>
            </w:r>
          </w:p>
        </w:tc>
        <w:tc>
          <w:tcPr>
            <w:tcW w:type="dxa" w:w="482"/>
            <w:tcMar>
              <w:top w:w="60" w:type="dxa"/>
              <w:start w:w="70" w:type="dxa"/>
              <w:bottom w:w="60" w:type="dxa"/>
              <w:end w:w="70" w:type="dxa"/>
            </w:tcMar>
            <w:vAlign w:val="top"/>
          </w:tcPr>
          <w:p>
            <w:r>
              <w:rPr>
                <w:rFonts w:ascii="Noto Sans CJK JP" w:hAnsi="Noto Sans CJK JP" w:eastAsia="Noto Sans CJK JP"/>
                <w:sz w:val="16"/>
              </w:rPr>
              <w:t>31</w:t>
            </w:r>
          </w:p>
        </w:tc>
        <w:tc>
          <w:tcPr>
            <w:tcW w:type="dxa" w:w="765"/>
            <w:tcMar>
              <w:top w:w="60" w:type="dxa"/>
              <w:start w:w="70" w:type="dxa"/>
              <w:bottom w:w="60" w:type="dxa"/>
              <w:end w:w="70" w:type="dxa"/>
            </w:tcMar>
            <w:vAlign w:val="top"/>
          </w:tcPr>
          <w:p>
            <w:r>
              <w:rPr>
                <w:rFonts w:ascii="Noto Sans CJK JP" w:hAnsi="Noto Sans CJK JP" w:eastAsia="Noto Sans CJK JP"/>
                <w:sz w:val="16"/>
              </w:rPr>
              <w:t>居所</w:t>
            </w:r>
          </w:p>
        </w:tc>
        <w:tc>
          <w:tcPr>
            <w:tcW w:type="dxa" w:w="4592"/>
            <w:tcMar>
              <w:top w:w="60" w:type="dxa"/>
              <w:start w:w="70" w:type="dxa"/>
              <w:bottom w:w="60" w:type="dxa"/>
              <w:end w:w="70" w:type="dxa"/>
            </w:tcMar>
            <w:vAlign w:val="top"/>
          </w:tcPr>
          <w:p>
            <w:r>
              <w:rPr>
                <w:rFonts w:ascii="Noto Sans CJK JP" w:hAnsi="Noto Sans CJK JP" w:eastAsia="Noto Sans CJK JP"/>
                <w:sz w:val="16"/>
              </w:rPr>
              <w:t>年末頃に葛飾へ住んだ可能性。翌年の絵暦落款などを根拠とする。</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w:t>
            </w:r>
          </w:p>
        </w:tc>
        <w:tc>
          <w:tcPr>
            <w:tcW w:type="dxa" w:w="454"/>
            <w:tcMar>
              <w:top w:w="60" w:type="dxa"/>
              <w:start w:w="70" w:type="dxa"/>
              <w:bottom w:w="60" w:type="dxa"/>
              <w:end w:w="70" w:type="dxa"/>
            </w:tcMar>
            <w:vAlign w:val="top"/>
          </w:tcPr>
          <w:p>
            <w:r>
              <w:rPr>
                <w:rFonts w:ascii="Noto Sans CJK JP" w:hAnsi="Noto Sans CJK JP" w:eastAsia="Noto Sans CJK JP"/>
                <w:sz w:val="16"/>
              </w:rPr>
              <w:t>p.74</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1793</w:t>
            </w:r>
          </w:p>
        </w:tc>
        <w:tc>
          <w:tcPr>
            <w:tcW w:type="dxa" w:w="482"/>
            <w:tcMar>
              <w:top w:w="60" w:type="dxa"/>
              <w:start w:w="70" w:type="dxa"/>
              <w:bottom w:w="60" w:type="dxa"/>
              <w:end w:w="70" w:type="dxa"/>
            </w:tcMar>
            <w:vAlign w:val="top"/>
          </w:tcPr>
          <w:p>
            <w:r>
              <w:rPr>
                <w:rFonts w:ascii="Noto Sans CJK JP" w:hAnsi="Noto Sans CJK JP" w:eastAsia="Noto Sans CJK JP"/>
                <w:sz w:val="16"/>
              </w:rPr>
              <w:t>34</w:t>
            </w:r>
          </w:p>
        </w:tc>
        <w:tc>
          <w:tcPr>
            <w:tcW w:type="dxa" w:w="765"/>
            <w:tcMar>
              <w:top w:w="60" w:type="dxa"/>
              <w:start w:w="70" w:type="dxa"/>
              <w:bottom w:w="60" w:type="dxa"/>
              <w:end w:w="70" w:type="dxa"/>
            </w:tcMar>
            <w:vAlign w:val="top"/>
          </w:tcPr>
          <w:p>
            <w:r>
              <w:rPr>
                <w:rFonts w:ascii="Noto Sans CJK JP" w:hAnsi="Noto Sans CJK JP" w:eastAsia="Noto Sans CJK JP"/>
                <w:sz w:val="16"/>
              </w:rPr>
              <w:t>師弟</w:t>
            </w:r>
          </w:p>
        </w:tc>
        <w:tc>
          <w:tcPr>
            <w:tcW w:type="dxa" w:w="4592"/>
            <w:tcMar>
              <w:top w:w="60" w:type="dxa"/>
              <w:start w:w="70" w:type="dxa"/>
              <w:bottom w:w="60" w:type="dxa"/>
              <w:end w:w="70" w:type="dxa"/>
            </w:tcMar>
            <w:vAlign w:val="top"/>
          </w:tcPr>
          <w:p>
            <w:r>
              <w:rPr>
                <w:rFonts w:ascii="Noto Sans CJK JP" w:hAnsi="Noto Sans CJK JP" w:eastAsia="Noto Sans CJK JP"/>
                <w:sz w:val="16"/>
              </w:rPr>
              <w:t>師・勝川春章が没する。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p.74</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1794頃</w:t>
            </w:r>
          </w:p>
        </w:tc>
        <w:tc>
          <w:tcPr>
            <w:tcW w:type="dxa" w:w="482"/>
            <w:tcMar>
              <w:top w:w="60" w:type="dxa"/>
              <w:start w:w="70" w:type="dxa"/>
              <w:bottom w:w="60" w:type="dxa"/>
              <w:end w:w="70" w:type="dxa"/>
            </w:tcMar>
            <w:vAlign w:val="top"/>
          </w:tcPr>
          <w:p>
            <w:r>
              <w:rPr>
                <w:rFonts w:ascii="Noto Sans CJK JP" w:hAnsi="Noto Sans CJK JP" w:eastAsia="Noto Sans CJK JP"/>
                <w:sz w:val="16"/>
              </w:rPr>
              <w:t>35</w:t>
            </w:r>
          </w:p>
        </w:tc>
        <w:tc>
          <w:tcPr>
            <w:tcW w:type="dxa" w:w="765"/>
            <w:tcMar>
              <w:top w:w="60" w:type="dxa"/>
              <w:start w:w="70" w:type="dxa"/>
              <w:bottom w:w="60" w:type="dxa"/>
              <w:end w:w="70" w:type="dxa"/>
            </w:tcMar>
            <w:vAlign w:val="top"/>
          </w:tcPr>
          <w:p>
            <w:r>
              <w:rPr>
                <w:rFonts w:ascii="Noto Sans CJK JP" w:hAnsi="Noto Sans CJK JP" w:eastAsia="Noto Sans CJK JP"/>
                <w:sz w:val="16"/>
              </w:rPr>
              <w:t>画号</w:t>
            </w:r>
          </w:p>
        </w:tc>
        <w:tc>
          <w:tcPr>
            <w:tcW w:type="dxa" w:w="4592"/>
            <w:tcMar>
              <w:top w:w="60" w:type="dxa"/>
              <w:start w:w="70" w:type="dxa"/>
              <w:bottom w:w="60" w:type="dxa"/>
              <w:end w:w="70" w:type="dxa"/>
            </w:tcMar>
            <w:vAlign w:val="top"/>
          </w:tcPr>
          <w:p>
            <w:r>
              <w:rPr>
                <w:rFonts w:ascii="Noto Sans CJK JP" w:hAnsi="Noto Sans CJK JP" w:eastAsia="Noto Sans CJK JP"/>
                <w:sz w:val="16"/>
              </w:rPr>
              <w:t>春朗号を廃し、俵屋宗理を襲名した可能性。</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w:t>
            </w:r>
          </w:p>
        </w:tc>
        <w:tc>
          <w:tcPr>
            <w:tcW w:type="dxa" w:w="454"/>
            <w:tcMar>
              <w:top w:w="60" w:type="dxa"/>
              <w:start w:w="70" w:type="dxa"/>
              <w:bottom w:w="60" w:type="dxa"/>
              <w:end w:w="70" w:type="dxa"/>
            </w:tcMar>
            <w:vAlign w:val="top"/>
          </w:tcPr>
          <w:p>
            <w:r>
              <w:rPr>
                <w:rFonts w:ascii="Noto Sans CJK JP" w:hAnsi="Noto Sans CJK JP" w:eastAsia="Noto Sans CJK JP"/>
                <w:sz w:val="16"/>
              </w:rPr>
              <w:t>p.75</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1795–1796頃</w:t>
            </w:r>
          </w:p>
        </w:tc>
        <w:tc>
          <w:tcPr>
            <w:tcW w:type="dxa" w:w="482"/>
            <w:tcMar>
              <w:top w:w="60" w:type="dxa"/>
              <w:start w:w="70" w:type="dxa"/>
              <w:bottom w:w="60" w:type="dxa"/>
              <w:end w:w="70" w:type="dxa"/>
            </w:tcMar>
            <w:vAlign w:val="top"/>
          </w:tcPr>
          <w:p>
            <w:r>
              <w:rPr>
                <w:rFonts w:ascii="Noto Sans CJK JP" w:hAnsi="Noto Sans CJK JP" w:eastAsia="Noto Sans CJK JP"/>
                <w:sz w:val="16"/>
              </w:rPr>
              <w:t>36–37</w:t>
            </w:r>
          </w:p>
        </w:tc>
        <w:tc>
          <w:tcPr>
            <w:tcW w:type="dxa" w:w="765"/>
            <w:tcMar>
              <w:top w:w="60" w:type="dxa"/>
              <w:start w:w="70" w:type="dxa"/>
              <w:bottom w:w="60" w:type="dxa"/>
              <w:end w:w="70" w:type="dxa"/>
            </w:tcMar>
            <w:vAlign w:val="top"/>
          </w:tcPr>
          <w:p>
            <w:r>
              <w:rPr>
                <w:rFonts w:ascii="Noto Sans CJK JP" w:hAnsi="Noto Sans CJK JP" w:eastAsia="Noto Sans CJK JP"/>
                <w:sz w:val="16"/>
              </w:rPr>
              <w:t>居所</w:t>
            </w:r>
          </w:p>
        </w:tc>
        <w:tc>
          <w:tcPr>
            <w:tcW w:type="dxa" w:w="4592"/>
            <w:tcMar>
              <w:top w:w="60" w:type="dxa"/>
              <w:start w:w="70" w:type="dxa"/>
              <w:bottom w:w="60" w:type="dxa"/>
              <w:end w:w="70" w:type="dxa"/>
            </w:tcMar>
            <w:vAlign w:val="top"/>
          </w:tcPr>
          <w:p>
            <w:r>
              <w:rPr>
                <w:rFonts w:ascii="Noto Sans CJK JP" w:hAnsi="Noto Sans CJK JP" w:eastAsia="Noto Sans CJK JP"/>
                <w:sz w:val="16"/>
              </w:rPr>
              <w:t>浅草大六天神脇町に住んだ可能性。</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w:t>
            </w:r>
          </w:p>
        </w:tc>
        <w:tc>
          <w:tcPr>
            <w:tcW w:type="dxa" w:w="454"/>
            <w:tcMar>
              <w:top w:w="60" w:type="dxa"/>
              <w:start w:w="70" w:type="dxa"/>
              <w:bottom w:w="60" w:type="dxa"/>
              <w:end w:w="70" w:type="dxa"/>
            </w:tcMar>
            <w:vAlign w:val="top"/>
          </w:tcPr>
          <w:p>
            <w:r>
              <w:rPr>
                <w:rFonts w:ascii="Noto Sans CJK JP" w:hAnsi="Noto Sans CJK JP" w:eastAsia="Noto Sans CJK JP"/>
                <w:sz w:val="16"/>
              </w:rPr>
              <w:t>p.75</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1798</w:t>
            </w:r>
          </w:p>
        </w:tc>
        <w:tc>
          <w:tcPr>
            <w:tcW w:type="dxa" w:w="482"/>
            <w:tcMar>
              <w:top w:w="60" w:type="dxa"/>
              <w:start w:w="70" w:type="dxa"/>
              <w:bottom w:w="60" w:type="dxa"/>
              <w:end w:w="70" w:type="dxa"/>
            </w:tcMar>
            <w:vAlign w:val="top"/>
          </w:tcPr>
          <w:p>
            <w:r>
              <w:rPr>
                <w:rFonts w:ascii="Noto Sans CJK JP" w:hAnsi="Noto Sans CJK JP" w:eastAsia="Noto Sans CJK JP"/>
                <w:sz w:val="16"/>
              </w:rPr>
              <w:t>39</w:t>
            </w:r>
          </w:p>
        </w:tc>
        <w:tc>
          <w:tcPr>
            <w:tcW w:type="dxa" w:w="765"/>
            <w:tcMar>
              <w:top w:w="60" w:type="dxa"/>
              <w:start w:w="70" w:type="dxa"/>
              <w:bottom w:w="60" w:type="dxa"/>
              <w:end w:w="70" w:type="dxa"/>
            </w:tcMar>
            <w:vAlign w:val="top"/>
          </w:tcPr>
          <w:p>
            <w:r>
              <w:rPr>
                <w:rFonts w:ascii="Noto Sans CJK JP" w:hAnsi="Noto Sans CJK JP" w:eastAsia="Noto Sans CJK JP"/>
                <w:sz w:val="16"/>
              </w:rPr>
              <w:t>画号・交流</w:t>
            </w:r>
          </w:p>
        </w:tc>
        <w:tc>
          <w:tcPr>
            <w:tcW w:type="dxa" w:w="4592"/>
            <w:tcMar>
              <w:top w:w="60" w:type="dxa"/>
              <w:start w:w="70" w:type="dxa"/>
              <w:bottom w:w="60" w:type="dxa"/>
              <w:end w:w="70" w:type="dxa"/>
            </w:tcMar>
            <w:vAlign w:val="top"/>
          </w:tcPr>
          <w:p>
            <w:r>
              <w:rPr>
                <w:rFonts w:ascii="Noto Sans CJK JP" w:hAnsi="Noto Sans CJK JP" w:eastAsia="Noto Sans CJK JP"/>
                <w:sz w:val="16"/>
              </w:rPr>
              <w:t>宗理号を門人宗二へ譲り「北斎辰政」を名乗る。長崎屋に滞在していたオランダ人の依頼で絵巻を描いたという記載もある。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図録記載＋伝承</w:t>
            </w:r>
          </w:p>
        </w:tc>
        <w:tc>
          <w:tcPr>
            <w:tcW w:type="dxa" w:w="454"/>
            <w:tcMar>
              <w:top w:w="60" w:type="dxa"/>
              <w:start w:w="70" w:type="dxa"/>
              <w:bottom w:w="60" w:type="dxa"/>
              <w:end w:w="70" w:type="dxa"/>
            </w:tcMar>
            <w:vAlign w:val="top"/>
          </w:tcPr>
          <w:p>
            <w:r>
              <w:rPr>
                <w:rFonts w:ascii="Noto Sans CJK JP" w:hAnsi="Noto Sans CJK JP" w:eastAsia="Noto Sans CJK JP"/>
                <w:sz w:val="16"/>
              </w:rPr>
              <w:t>p.75</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1799</w:t>
            </w:r>
          </w:p>
        </w:tc>
        <w:tc>
          <w:tcPr>
            <w:tcW w:type="dxa" w:w="482"/>
            <w:tcMar>
              <w:top w:w="60" w:type="dxa"/>
              <w:start w:w="70" w:type="dxa"/>
              <w:bottom w:w="60" w:type="dxa"/>
              <w:end w:w="70" w:type="dxa"/>
            </w:tcMar>
            <w:vAlign w:val="top"/>
          </w:tcPr>
          <w:p>
            <w:r>
              <w:rPr>
                <w:rFonts w:ascii="Noto Sans CJK JP" w:hAnsi="Noto Sans CJK JP" w:eastAsia="Noto Sans CJK JP"/>
                <w:sz w:val="16"/>
              </w:rPr>
              <w:t>40</w:t>
            </w:r>
          </w:p>
        </w:tc>
        <w:tc>
          <w:tcPr>
            <w:tcW w:type="dxa" w:w="765"/>
            <w:tcMar>
              <w:top w:w="60" w:type="dxa"/>
              <w:start w:w="70" w:type="dxa"/>
              <w:bottom w:w="60" w:type="dxa"/>
              <w:end w:w="70" w:type="dxa"/>
            </w:tcMar>
            <w:vAlign w:val="top"/>
          </w:tcPr>
          <w:p>
            <w:r>
              <w:rPr>
                <w:rFonts w:ascii="Noto Sans CJK JP" w:hAnsi="Noto Sans CJK JP" w:eastAsia="Noto Sans CJK JP"/>
                <w:sz w:val="16"/>
              </w:rPr>
              <w:t>制作・画号</w:t>
            </w:r>
          </w:p>
        </w:tc>
        <w:tc>
          <w:tcPr>
            <w:tcW w:type="dxa" w:w="4592"/>
            <w:tcMar>
              <w:top w:w="60" w:type="dxa"/>
              <w:start w:w="70" w:type="dxa"/>
              <w:bottom w:w="60" w:type="dxa"/>
              <w:end w:w="70" w:type="dxa"/>
            </w:tcMar>
            <w:vAlign w:val="top"/>
          </w:tcPr>
          <w:p>
            <w:r>
              <w:rPr>
                <w:rFonts w:ascii="Noto Sans CJK JP" w:hAnsi="Noto Sans CJK JP" w:eastAsia="Noto Sans CJK JP"/>
                <w:sz w:val="16"/>
              </w:rPr>
              <w:t>三囲稲荷の開帳で提灯・扁額を描いたという。「不染居北斎」の号がみえる。</w:t>
            </w:r>
          </w:p>
        </w:tc>
        <w:tc>
          <w:tcPr>
            <w:tcW w:type="dxa" w:w="935"/>
            <w:tcMar>
              <w:top w:w="60" w:type="dxa"/>
              <w:start w:w="70" w:type="dxa"/>
              <w:bottom w:w="60" w:type="dxa"/>
              <w:end w:w="70" w:type="dxa"/>
            </w:tcMar>
            <w:vAlign w:val="top"/>
          </w:tcPr>
          <w:p>
            <w:r>
              <w:rPr>
                <w:rFonts w:ascii="Noto Sans CJK JP" w:hAnsi="Noto Sans CJK JP" w:eastAsia="Noto Sans CJK JP"/>
                <w:sz w:val="16"/>
              </w:rPr>
              <w:t>伝承＋図録記載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p.75</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1801</w:t>
            </w:r>
          </w:p>
        </w:tc>
        <w:tc>
          <w:tcPr>
            <w:tcW w:type="dxa" w:w="482"/>
            <w:tcMar>
              <w:top w:w="60" w:type="dxa"/>
              <w:start w:w="70" w:type="dxa"/>
              <w:bottom w:w="60" w:type="dxa"/>
              <w:end w:w="70" w:type="dxa"/>
            </w:tcMar>
            <w:vAlign w:val="top"/>
          </w:tcPr>
          <w:p>
            <w:r>
              <w:rPr>
                <w:rFonts w:ascii="Noto Sans CJK JP" w:hAnsi="Noto Sans CJK JP" w:eastAsia="Noto Sans CJK JP"/>
                <w:sz w:val="16"/>
              </w:rPr>
              <w:t>42</w:t>
            </w:r>
          </w:p>
        </w:tc>
        <w:tc>
          <w:tcPr>
            <w:tcW w:type="dxa" w:w="765"/>
            <w:tcMar>
              <w:top w:w="60" w:type="dxa"/>
              <w:start w:w="70" w:type="dxa"/>
              <w:bottom w:w="60" w:type="dxa"/>
              <w:end w:w="70" w:type="dxa"/>
            </w:tcMar>
            <w:vAlign w:val="top"/>
          </w:tcPr>
          <w:p>
            <w:r>
              <w:rPr>
                <w:rFonts w:ascii="Noto Sans CJK JP" w:hAnsi="Noto Sans CJK JP" w:eastAsia="Noto Sans CJK JP"/>
                <w:sz w:val="16"/>
              </w:rPr>
              <w:t>人物・制作</w:t>
            </w:r>
          </w:p>
        </w:tc>
        <w:tc>
          <w:tcPr>
            <w:tcW w:type="dxa" w:w="4592"/>
            <w:tcMar>
              <w:top w:w="60" w:type="dxa"/>
              <w:start w:w="70" w:type="dxa"/>
              <w:bottom w:w="60" w:type="dxa"/>
              <w:end w:w="70" w:type="dxa"/>
            </w:tcMar>
            <w:vAlign w:val="top"/>
          </w:tcPr>
          <w:p>
            <w:r>
              <w:rPr>
                <w:rFonts w:ascii="Noto Sans CJK JP" w:hAnsi="Noto Sans CJK JP" w:eastAsia="Noto Sans CJK JP"/>
                <w:sz w:val="16"/>
              </w:rPr>
              <w:t>黄表紙『児童文殊稚教訓』に自画像を描く。居所について山の手・浅草寺付近など複数の推定がある。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図録記載＋推定</w:t>
            </w:r>
          </w:p>
        </w:tc>
        <w:tc>
          <w:tcPr>
            <w:tcW w:type="dxa" w:w="454"/>
            <w:tcMar>
              <w:top w:w="60" w:type="dxa"/>
              <w:start w:w="70" w:type="dxa"/>
              <w:bottom w:w="60" w:type="dxa"/>
              <w:end w:w="70" w:type="dxa"/>
            </w:tcMar>
            <w:vAlign w:val="top"/>
          </w:tcPr>
          <w:p>
            <w:r>
              <w:rPr>
                <w:rFonts w:ascii="Noto Sans CJK JP" w:hAnsi="Noto Sans CJK JP" w:eastAsia="Noto Sans CJK JP"/>
                <w:sz w:val="16"/>
              </w:rPr>
              <w:t>p.75</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1802</w:t>
            </w:r>
          </w:p>
        </w:tc>
        <w:tc>
          <w:tcPr>
            <w:tcW w:type="dxa" w:w="482"/>
            <w:tcMar>
              <w:top w:w="60" w:type="dxa"/>
              <w:start w:w="70" w:type="dxa"/>
              <w:bottom w:w="60" w:type="dxa"/>
              <w:end w:w="70" w:type="dxa"/>
            </w:tcMar>
            <w:vAlign w:val="top"/>
          </w:tcPr>
          <w:p>
            <w:r>
              <w:rPr>
                <w:rFonts w:ascii="Noto Sans CJK JP" w:hAnsi="Noto Sans CJK JP" w:eastAsia="Noto Sans CJK JP"/>
                <w:sz w:val="16"/>
              </w:rPr>
              <w:t>43</w:t>
            </w:r>
          </w:p>
        </w:tc>
        <w:tc>
          <w:tcPr>
            <w:tcW w:type="dxa" w:w="765"/>
            <w:tcMar>
              <w:top w:w="60" w:type="dxa"/>
              <w:start w:w="70" w:type="dxa"/>
              <w:bottom w:w="60" w:type="dxa"/>
              <w:end w:w="70" w:type="dxa"/>
            </w:tcMar>
            <w:vAlign w:val="top"/>
          </w:tcPr>
          <w:p>
            <w:r>
              <w:rPr>
                <w:rFonts w:ascii="Noto Sans CJK JP" w:hAnsi="Noto Sans CJK JP" w:eastAsia="Noto Sans CJK JP"/>
                <w:sz w:val="16"/>
              </w:rPr>
              <w:t>交流・実演</w:t>
            </w:r>
          </w:p>
        </w:tc>
        <w:tc>
          <w:tcPr>
            <w:tcW w:type="dxa" w:w="4592"/>
            <w:tcMar>
              <w:top w:w="60" w:type="dxa"/>
              <w:start w:w="70" w:type="dxa"/>
              <w:bottom w:w="60" w:type="dxa"/>
              <w:end w:w="70" w:type="dxa"/>
            </w:tcMar>
            <w:vAlign w:val="top"/>
          </w:tcPr>
          <w:p>
            <w:r>
              <w:rPr>
                <w:rFonts w:ascii="Noto Sans CJK JP" w:hAnsi="Noto Sans CJK JP" w:eastAsia="Noto Sans CJK JP"/>
                <w:sz w:val="16"/>
              </w:rPr>
              <w:t>11月15日、大田南畝らの場で席画に応じたとする。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p.76</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1804</w:t>
            </w:r>
          </w:p>
        </w:tc>
        <w:tc>
          <w:tcPr>
            <w:tcW w:type="dxa" w:w="482"/>
            <w:tcMar>
              <w:top w:w="60" w:type="dxa"/>
              <w:start w:w="70" w:type="dxa"/>
              <w:bottom w:w="60" w:type="dxa"/>
              <w:end w:w="70" w:type="dxa"/>
            </w:tcMar>
            <w:vAlign w:val="top"/>
          </w:tcPr>
          <w:p>
            <w:r>
              <w:rPr>
                <w:rFonts w:ascii="Noto Sans CJK JP" w:hAnsi="Noto Sans CJK JP" w:eastAsia="Noto Sans CJK JP"/>
                <w:sz w:val="16"/>
              </w:rPr>
              <w:t>45</w:t>
            </w:r>
          </w:p>
        </w:tc>
        <w:tc>
          <w:tcPr>
            <w:tcW w:type="dxa" w:w="765"/>
            <w:tcMar>
              <w:top w:w="60" w:type="dxa"/>
              <w:start w:w="70" w:type="dxa"/>
              <w:bottom w:w="60" w:type="dxa"/>
              <w:end w:w="70" w:type="dxa"/>
            </w:tcMar>
            <w:vAlign w:val="top"/>
          </w:tcPr>
          <w:p>
            <w:r>
              <w:rPr>
                <w:rFonts w:ascii="Noto Sans CJK JP" w:hAnsi="Noto Sans CJK JP" w:eastAsia="Noto Sans CJK JP"/>
                <w:sz w:val="16"/>
              </w:rPr>
              <w:t>実演</w:t>
            </w:r>
          </w:p>
        </w:tc>
        <w:tc>
          <w:tcPr>
            <w:tcW w:type="dxa" w:w="4592"/>
            <w:tcMar>
              <w:top w:w="60" w:type="dxa"/>
              <w:start w:w="70" w:type="dxa"/>
              <w:bottom w:w="60" w:type="dxa"/>
              <w:end w:w="70" w:type="dxa"/>
            </w:tcMar>
            <w:vAlign w:val="top"/>
          </w:tcPr>
          <w:p>
            <w:r>
              <w:rPr>
                <w:rFonts w:ascii="Noto Sans CJK JP" w:hAnsi="Noto Sans CJK JP" w:eastAsia="Noto Sans CJK JP"/>
                <w:sz w:val="16"/>
              </w:rPr>
              <w:t>4月13日、音羽護国寺の開帳で百二十畳大の達磨半身像を描く。</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p.76</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1805</w:t>
            </w:r>
          </w:p>
        </w:tc>
        <w:tc>
          <w:tcPr>
            <w:tcW w:type="dxa" w:w="482"/>
            <w:tcMar>
              <w:top w:w="60" w:type="dxa"/>
              <w:start w:w="70" w:type="dxa"/>
              <w:bottom w:w="60" w:type="dxa"/>
              <w:end w:w="70" w:type="dxa"/>
            </w:tcMar>
            <w:vAlign w:val="top"/>
          </w:tcPr>
          <w:p>
            <w:r>
              <w:rPr>
                <w:rFonts w:ascii="Noto Sans CJK JP" w:hAnsi="Noto Sans CJK JP" w:eastAsia="Noto Sans CJK JP"/>
                <w:sz w:val="16"/>
              </w:rPr>
              <w:t>46</w:t>
            </w:r>
          </w:p>
        </w:tc>
        <w:tc>
          <w:tcPr>
            <w:tcW w:type="dxa" w:w="765"/>
            <w:tcMar>
              <w:top w:w="60" w:type="dxa"/>
              <w:start w:w="70" w:type="dxa"/>
              <w:bottom w:w="60" w:type="dxa"/>
              <w:end w:w="70" w:type="dxa"/>
            </w:tcMar>
            <w:vAlign w:val="top"/>
          </w:tcPr>
          <w:p>
            <w:r>
              <w:rPr>
                <w:rFonts w:ascii="Noto Sans CJK JP" w:hAnsi="Noto Sans CJK JP" w:eastAsia="Noto Sans CJK JP"/>
                <w:sz w:val="16"/>
              </w:rPr>
              <w:t>画号</w:t>
            </w:r>
          </w:p>
        </w:tc>
        <w:tc>
          <w:tcPr>
            <w:tcW w:type="dxa" w:w="4592"/>
            <w:tcMar>
              <w:top w:w="60" w:type="dxa"/>
              <w:start w:w="70" w:type="dxa"/>
              <w:bottom w:w="60" w:type="dxa"/>
              <w:end w:w="70" w:type="dxa"/>
            </w:tcMar>
            <w:vAlign w:val="top"/>
          </w:tcPr>
          <w:p>
            <w:r>
              <w:rPr>
                <w:rFonts w:ascii="Noto Sans CJK JP" w:hAnsi="Noto Sans CJK JP" w:eastAsia="Noto Sans CJK JP"/>
                <w:sz w:val="16"/>
              </w:rPr>
              <w:t>「九々蜃」の号がみえる。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p.76</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1806</w:t>
            </w:r>
          </w:p>
        </w:tc>
        <w:tc>
          <w:tcPr>
            <w:tcW w:type="dxa" w:w="482"/>
            <w:tcMar>
              <w:top w:w="60" w:type="dxa"/>
              <w:start w:w="70" w:type="dxa"/>
              <w:bottom w:w="60" w:type="dxa"/>
              <w:end w:w="70" w:type="dxa"/>
            </w:tcMar>
            <w:vAlign w:val="top"/>
          </w:tcPr>
          <w:p>
            <w:r>
              <w:rPr>
                <w:rFonts w:ascii="Noto Sans CJK JP" w:hAnsi="Noto Sans CJK JP" w:eastAsia="Noto Sans CJK JP"/>
                <w:sz w:val="16"/>
              </w:rPr>
              <w:t>47</w:t>
            </w:r>
          </w:p>
        </w:tc>
        <w:tc>
          <w:tcPr>
            <w:tcW w:type="dxa" w:w="765"/>
            <w:tcMar>
              <w:top w:w="60" w:type="dxa"/>
              <w:start w:w="70" w:type="dxa"/>
              <w:bottom w:w="60" w:type="dxa"/>
              <w:end w:w="70" w:type="dxa"/>
            </w:tcMar>
            <w:vAlign w:val="top"/>
          </w:tcPr>
          <w:p>
            <w:r>
              <w:rPr>
                <w:rFonts w:ascii="Noto Sans CJK JP" w:hAnsi="Noto Sans CJK JP" w:eastAsia="Noto Sans CJK JP"/>
                <w:sz w:val="16"/>
              </w:rPr>
              <w:t>交流・旅</w:t>
            </w:r>
          </w:p>
        </w:tc>
        <w:tc>
          <w:tcPr>
            <w:tcW w:type="dxa" w:w="4592"/>
            <w:tcMar>
              <w:top w:w="60" w:type="dxa"/>
              <w:start w:w="70" w:type="dxa"/>
              <w:bottom w:w="60" w:type="dxa"/>
              <w:end w:w="70" w:type="dxa"/>
            </w:tcMar>
            <w:vAlign w:val="top"/>
          </w:tcPr>
          <w:p>
            <w:r>
              <w:rPr>
                <w:rFonts w:ascii="Noto Sans CJK JP" w:hAnsi="Noto Sans CJK JP" w:eastAsia="Noto Sans CJK JP"/>
                <w:sz w:val="16"/>
              </w:rPr>
              <w:t>春から初夏頃まで曲亭馬琴宅に寄宿。6月頃、上総国木更津へ旅し、水野清兵衛方に逗留したとする。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p.76</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1808</w:t>
            </w:r>
          </w:p>
        </w:tc>
        <w:tc>
          <w:tcPr>
            <w:tcW w:type="dxa" w:w="482"/>
            <w:tcMar>
              <w:top w:w="60" w:type="dxa"/>
              <w:start w:w="70" w:type="dxa"/>
              <w:bottom w:w="60" w:type="dxa"/>
              <w:end w:w="70" w:type="dxa"/>
            </w:tcMar>
            <w:vAlign w:val="top"/>
          </w:tcPr>
          <w:p>
            <w:r>
              <w:rPr>
                <w:rFonts w:ascii="Noto Sans CJK JP" w:hAnsi="Noto Sans CJK JP" w:eastAsia="Noto Sans CJK JP"/>
                <w:sz w:val="16"/>
              </w:rPr>
              <w:t>49</w:t>
            </w:r>
          </w:p>
        </w:tc>
        <w:tc>
          <w:tcPr>
            <w:tcW w:type="dxa" w:w="765"/>
            <w:tcMar>
              <w:top w:w="60" w:type="dxa"/>
              <w:start w:w="70" w:type="dxa"/>
              <w:bottom w:w="60" w:type="dxa"/>
              <w:end w:w="70" w:type="dxa"/>
            </w:tcMar>
            <w:vAlign w:val="top"/>
          </w:tcPr>
          <w:p>
            <w:r>
              <w:rPr>
                <w:rFonts w:ascii="Noto Sans CJK JP" w:hAnsi="Noto Sans CJK JP" w:eastAsia="Noto Sans CJK JP"/>
                <w:sz w:val="16"/>
              </w:rPr>
              <w:t>交流・居所</w:t>
            </w:r>
          </w:p>
        </w:tc>
        <w:tc>
          <w:tcPr>
            <w:tcW w:type="dxa" w:w="4592"/>
            <w:tcMar>
              <w:top w:w="60" w:type="dxa"/>
              <w:start w:w="70" w:type="dxa"/>
              <w:bottom w:w="60" w:type="dxa"/>
              <w:end w:w="70" w:type="dxa"/>
            </w:tcMar>
            <w:vAlign w:val="top"/>
          </w:tcPr>
          <w:p>
            <w:r>
              <w:rPr>
                <w:rFonts w:ascii="Noto Sans CJK JP" w:hAnsi="Noto Sans CJK JP" w:eastAsia="Noto Sans CJK JP"/>
                <w:sz w:val="16"/>
              </w:rPr>
              <w:t>柳亭種彦の日記に北斎訪問の記録。8月24日、亀沢町に新宅を構え、柳橋で書画会を開催。</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p.76</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1809</w:t>
            </w:r>
          </w:p>
        </w:tc>
        <w:tc>
          <w:tcPr>
            <w:tcW w:type="dxa" w:w="482"/>
            <w:tcMar>
              <w:top w:w="60" w:type="dxa"/>
              <w:start w:w="70" w:type="dxa"/>
              <w:bottom w:w="60" w:type="dxa"/>
              <w:end w:w="70" w:type="dxa"/>
            </w:tcMar>
            <w:vAlign w:val="top"/>
          </w:tcPr>
          <w:p>
            <w:r>
              <w:rPr>
                <w:rFonts w:ascii="Noto Sans CJK JP" w:hAnsi="Noto Sans CJK JP" w:eastAsia="Noto Sans CJK JP"/>
                <w:sz w:val="16"/>
              </w:rPr>
              <w:t>50</w:t>
            </w:r>
          </w:p>
        </w:tc>
        <w:tc>
          <w:tcPr>
            <w:tcW w:type="dxa" w:w="765"/>
            <w:tcMar>
              <w:top w:w="60" w:type="dxa"/>
              <w:start w:w="70" w:type="dxa"/>
              <w:bottom w:w="60" w:type="dxa"/>
              <w:end w:w="70" w:type="dxa"/>
            </w:tcMar>
            <w:vAlign w:val="top"/>
          </w:tcPr>
          <w:p>
            <w:r>
              <w:rPr>
                <w:rFonts w:ascii="Noto Sans CJK JP" w:hAnsi="Noto Sans CJK JP" w:eastAsia="Noto Sans CJK JP"/>
                <w:sz w:val="16"/>
              </w:rPr>
              <w:t>交流</w:t>
            </w:r>
          </w:p>
        </w:tc>
        <w:tc>
          <w:tcPr>
            <w:tcW w:type="dxa" w:w="4592"/>
            <w:tcMar>
              <w:top w:w="60" w:type="dxa"/>
              <w:start w:w="70" w:type="dxa"/>
              <w:bottom w:w="60" w:type="dxa"/>
              <w:end w:w="70" w:type="dxa"/>
            </w:tcMar>
            <w:vAlign w:val="top"/>
          </w:tcPr>
          <w:p>
            <w:r>
              <w:rPr>
                <w:rFonts w:ascii="Noto Sans CJK JP" w:hAnsi="Noto Sans CJK JP" w:eastAsia="Noto Sans CJK JP"/>
                <w:sz w:val="16"/>
              </w:rPr>
              <w:t>柳亭種彦の日記に「北斎主より宝船板来る」との記録。</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p.76</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1810頃</w:t>
            </w:r>
          </w:p>
        </w:tc>
        <w:tc>
          <w:tcPr>
            <w:tcW w:type="dxa" w:w="482"/>
            <w:tcMar>
              <w:top w:w="60" w:type="dxa"/>
              <w:start w:w="70" w:type="dxa"/>
              <w:bottom w:w="60" w:type="dxa"/>
              <w:end w:w="70" w:type="dxa"/>
            </w:tcMar>
            <w:vAlign w:val="top"/>
          </w:tcPr>
          <w:p>
            <w:r>
              <w:rPr>
                <w:rFonts w:ascii="Noto Sans CJK JP" w:hAnsi="Noto Sans CJK JP" w:eastAsia="Noto Sans CJK JP"/>
                <w:sz w:val="16"/>
              </w:rPr>
              <w:t>51</w:t>
            </w:r>
          </w:p>
        </w:tc>
        <w:tc>
          <w:tcPr>
            <w:tcW w:type="dxa" w:w="765"/>
            <w:tcMar>
              <w:top w:w="60" w:type="dxa"/>
              <w:start w:w="70" w:type="dxa"/>
              <w:bottom w:w="60" w:type="dxa"/>
              <w:end w:w="70" w:type="dxa"/>
            </w:tcMar>
            <w:vAlign w:val="top"/>
          </w:tcPr>
          <w:p>
            <w:r>
              <w:rPr>
                <w:rFonts w:ascii="Noto Sans CJK JP" w:hAnsi="Noto Sans CJK JP" w:eastAsia="Noto Sans CJK JP"/>
                <w:sz w:val="16"/>
              </w:rPr>
              <w:t>居所・画号</w:t>
            </w:r>
          </w:p>
        </w:tc>
        <w:tc>
          <w:tcPr>
            <w:tcW w:type="dxa" w:w="4592"/>
            <w:tcMar>
              <w:top w:w="60" w:type="dxa"/>
              <w:start w:w="70" w:type="dxa"/>
              <w:bottom w:w="60" w:type="dxa"/>
              <w:end w:w="70" w:type="dxa"/>
            </w:tcMar>
            <w:vAlign w:val="top"/>
          </w:tcPr>
          <w:p>
            <w:r>
              <w:rPr>
                <w:rFonts w:ascii="Noto Sans CJK JP" w:hAnsi="Noto Sans CJK JP" w:eastAsia="Noto Sans CJK JP"/>
                <w:sz w:val="16"/>
              </w:rPr>
              <w:t>本所両国橋辺に住んだ可能性。この頃から「戴斗」号を用いた可能性。</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w:t>
            </w:r>
          </w:p>
        </w:tc>
        <w:tc>
          <w:tcPr>
            <w:tcW w:type="dxa" w:w="454"/>
            <w:tcMar>
              <w:top w:w="60" w:type="dxa"/>
              <w:start w:w="70" w:type="dxa"/>
              <w:bottom w:w="60" w:type="dxa"/>
              <w:end w:w="70" w:type="dxa"/>
            </w:tcMar>
            <w:vAlign w:val="top"/>
          </w:tcPr>
          <w:p>
            <w:r>
              <w:rPr>
                <w:rFonts w:ascii="Noto Sans CJK JP" w:hAnsi="Noto Sans CJK JP" w:eastAsia="Noto Sans CJK JP"/>
                <w:sz w:val="16"/>
              </w:rPr>
              <w:t>p.76</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1811</w:t>
            </w:r>
          </w:p>
        </w:tc>
        <w:tc>
          <w:tcPr>
            <w:tcW w:type="dxa" w:w="482"/>
            <w:tcMar>
              <w:top w:w="60" w:type="dxa"/>
              <w:start w:w="70" w:type="dxa"/>
              <w:bottom w:w="60" w:type="dxa"/>
              <w:end w:w="70" w:type="dxa"/>
            </w:tcMar>
            <w:vAlign w:val="top"/>
          </w:tcPr>
          <w:p>
            <w:r>
              <w:rPr>
                <w:rFonts w:ascii="Noto Sans CJK JP" w:hAnsi="Noto Sans CJK JP" w:eastAsia="Noto Sans CJK JP"/>
                <w:sz w:val="16"/>
              </w:rPr>
              <w:t>52</w:t>
            </w:r>
          </w:p>
        </w:tc>
        <w:tc>
          <w:tcPr>
            <w:tcW w:type="dxa" w:w="765"/>
            <w:tcMar>
              <w:top w:w="60" w:type="dxa"/>
              <w:start w:w="70" w:type="dxa"/>
              <w:bottom w:w="60" w:type="dxa"/>
              <w:end w:w="70" w:type="dxa"/>
            </w:tcMar>
            <w:vAlign w:val="top"/>
          </w:tcPr>
          <w:p>
            <w:r>
              <w:rPr>
                <w:rFonts w:ascii="Noto Sans CJK JP" w:hAnsi="Noto Sans CJK JP" w:eastAsia="Noto Sans CJK JP"/>
                <w:sz w:val="16"/>
              </w:rPr>
              <w:t>交流・居所</w:t>
            </w:r>
          </w:p>
        </w:tc>
        <w:tc>
          <w:tcPr>
            <w:tcW w:type="dxa" w:w="4592"/>
            <w:tcMar>
              <w:top w:w="60" w:type="dxa"/>
              <w:start w:w="70" w:type="dxa"/>
              <w:bottom w:w="60" w:type="dxa"/>
              <w:end w:w="70" w:type="dxa"/>
            </w:tcMar>
            <w:vAlign w:val="top"/>
          </w:tcPr>
          <w:p>
            <w:r>
              <w:rPr>
                <w:rFonts w:ascii="Noto Sans CJK JP" w:hAnsi="Noto Sans CJK JP" w:eastAsia="Noto Sans CJK JP"/>
                <w:sz w:val="16"/>
              </w:rPr>
              <w:t>馬琴の書画会に出席。柳亭種彦の日記にオランダ式の算盤を北斎宅で学ぶ旨の記録がある。葛飾に住んだ可能性。</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図録記載＋推定</w:t>
            </w:r>
          </w:p>
        </w:tc>
        <w:tc>
          <w:tcPr>
            <w:tcW w:type="dxa" w:w="454"/>
            <w:tcMar>
              <w:top w:w="60" w:type="dxa"/>
              <w:start w:w="70" w:type="dxa"/>
              <w:bottom w:w="60" w:type="dxa"/>
              <w:end w:w="70" w:type="dxa"/>
            </w:tcMar>
            <w:vAlign w:val="top"/>
          </w:tcPr>
          <w:p>
            <w:r>
              <w:rPr>
                <w:rFonts w:ascii="Noto Sans CJK JP" w:hAnsi="Noto Sans CJK JP" w:eastAsia="Noto Sans CJK JP"/>
                <w:sz w:val="16"/>
              </w:rPr>
              <w:t>p.77</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1812</w:t>
            </w:r>
          </w:p>
        </w:tc>
        <w:tc>
          <w:tcPr>
            <w:tcW w:type="dxa" w:w="482"/>
            <w:tcMar>
              <w:top w:w="60" w:type="dxa"/>
              <w:start w:w="70" w:type="dxa"/>
              <w:bottom w:w="60" w:type="dxa"/>
              <w:end w:w="70" w:type="dxa"/>
            </w:tcMar>
            <w:vAlign w:val="top"/>
          </w:tcPr>
          <w:p>
            <w:r>
              <w:rPr>
                <w:rFonts w:ascii="Noto Sans CJK JP" w:hAnsi="Noto Sans CJK JP" w:eastAsia="Noto Sans CJK JP"/>
                <w:sz w:val="16"/>
              </w:rPr>
              <w:t>53</w:t>
            </w:r>
          </w:p>
        </w:tc>
        <w:tc>
          <w:tcPr>
            <w:tcW w:type="dxa" w:w="765"/>
            <w:tcMar>
              <w:top w:w="60" w:type="dxa"/>
              <w:start w:w="70" w:type="dxa"/>
              <w:bottom w:w="60" w:type="dxa"/>
              <w:end w:w="70" w:type="dxa"/>
            </w:tcMar>
            <w:vAlign w:val="top"/>
          </w:tcPr>
          <w:p>
            <w:r>
              <w:rPr>
                <w:rFonts w:ascii="Noto Sans CJK JP" w:hAnsi="Noto Sans CJK JP" w:eastAsia="Noto Sans CJK JP"/>
                <w:sz w:val="16"/>
              </w:rPr>
              <w:t>旅・制作</w:t>
            </w:r>
          </w:p>
        </w:tc>
        <w:tc>
          <w:tcPr>
            <w:tcW w:type="dxa" w:w="4592"/>
            <w:tcMar>
              <w:top w:w="60" w:type="dxa"/>
              <w:start w:w="70" w:type="dxa"/>
              <w:bottom w:w="60" w:type="dxa"/>
              <w:end w:w="70" w:type="dxa"/>
            </w:tcMar>
            <w:vAlign w:val="top"/>
          </w:tcPr>
          <w:p>
            <w:r>
              <w:rPr>
                <w:rFonts w:ascii="Noto Sans CJK JP" w:hAnsi="Noto Sans CJK JP" w:eastAsia="Noto Sans CJK JP"/>
                <w:sz w:val="16"/>
              </w:rPr>
              <w:t>秋頃名古屋に滞在し、門人牧墨僊宅に逗留。『北斎漫画』初編の下絵を描きためたとする。大坂・吉野・紀州・伊勢などへの旅行可能性も記される。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図録記載＋推定</w:t>
            </w:r>
          </w:p>
        </w:tc>
        <w:tc>
          <w:tcPr>
            <w:tcW w:type="dxa" w:w="454"/>
            <w:tcMar>
              <w:top w:w="60" w:type="dxa"/>
              <w:start w:w="70" w:type="dxa"/>
              <w:bottom w:w="60" w:type="dxa"/>
              <w:end w:w="70" w:type="dxa"/>
            </w:tcMar>
            <w:vAlign w:val="top"/>
          </w:tcPr>
          <w:p>
            <w:r>
              <w:rPr>
                <w:rFonts w:ascii="Noto Sans CJK JP" w:hAnsi="Noto Sans CJK JP" w:eastAsia="Noto Sans CJK JP"/>
                <w:sz w:val="16"/>
              </w:rPr>
              <w:t>p.77</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1815頃</w:t>
            </w:r>
          </w:p>
        </w:tc>
        <w:tc>
          <w:tcPr>
            <w:tcW w:type="dxa" w:w="482"/>
            <w:tcMar>
              <w:top w:w="60" w:type="dxa"/>
              <w:start w:w="70" w:type="dxa"/>
              <w:bottom w:w="60" w:type="dxa"/>
              <w:end w:w="70" w:type="dxa"/>
            </w:tcMar>
            <w:vAlign w:val="top"/>
          </w:tcPr>
          <w:p>
            <w:r>
              <w:rPr>
                <w:rFonts w:ascii="Noto Sans CJK JP" w:hAnsi="Noto Sans CJK JP" w:eastAsia="Noto Sans CJK JP"/>
                <w:sz w:val="16"/>
              </w:rPr>
              <w:t>56</w:t>
            </w:r>
          </w:p>
        </w:tc>
        <w:tc>
          <w:tcPr>
            <w:tcW w:type="dxa" w:w="765"/>
            <w:tcMar>
              <w:top w:w="60" w:type="dxa"/>
              <w:start w:w="70" w:type="dxa"/>
              <w:bottom w:w="60" w:type="dxa"/>
              <w:end w:w="70" w:type="dxa"/>
            </w:tcMar>
            <w:vAlign w:val="top"/>
          </w:tcPr>
          <w:p>
            <w:r>
              <w:rPr>
                <w:rFonts w:ascii="Noto Sans CJK JP" w:hAnsi="Noto Sans CJK JP" w:eastAsia="Noto Sans CJK JP"/>
                <w:sz w:val="16"/>
              </w:rPr>
              <w:t>居所</w:t>
            </w:r>
          </w:p>
        </w:tc>
        <w:tc>
          <w:tcPr>
            <w:tcW w:type="dxa" w:w="4592"/>
            <w:tcMar>
              <w:top w:w="60" w:type="dxa"/>
              <w:start w:w="70" w:type="dxa"/>
              <w:bottom w:w="60" w:type="dxa"/>
              <w:end w:w="70" w:type="dxa"/>
            </w:tcMar>
            <w:vAlign w:val="top"/>
          </w:tcPr>
          <w:p>
            <w:r>
              <w:rPr>
                <w:rFonts w:ascii="Noto Sans CJK JP" w:hAnsi="Noto Sans CJK JP" w:eastAsia="Noto Sans CJK JP"/>
                <w:sz w:val="16"/>
              </w:rPr>
              <w:t>春頃、蛇山に住んだ可能性（絵本の記載による）。</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w:t>
            </w:r>
          </w:p>
        </w:tc>
        <w:tc>
          <w:tcPr>
            <w:tcW w:type="dxa" w:w="454"/>
            <w:tcMar>
              <w:top w:w="60" w:type="dxa"/>
              <w:start w:w="70" w:type="dxa"/>
              <w:bottom w:w="60" w:type="dxa"/>
              <w:end w:w="70" w:type="dxa"/>
            </w:tcMar>
            <w:vAlign w:val="top"/>
          </w:tcPr>
          <w:p>
            <w:r>
              <w:rPr>
                <w:rFonts w:ascii="Noto Sans CJK JP" w:hAnsi="Noto Sans CJK JP" w:eastAsia="Noto Sans CJK JP"/>
                <w:sz w:val="16"/>
              </w:rPr>
              <w:t>p.77</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1816</w:t>
            </w:r>
          </w:p>
        </w:tc>
        <w:tc>
          <w:tcPr>
            <w:tcW w:type="dxa" w:w="482"/>
            <w:tcMar>
              <w:top w:w="60" w:type="dxa"/>
              <w:start w:w="70" w:type="dxa"/>
              <w:bottom w:w="60" w:type="dxa"/>
              <w:end w:w="70" w:type="dxa"/>
            </w:tcMar>
            <w:vAlign w:val="top"/>
          </w:tcPr>
          <w:p>
            <w:r>
              <w:rPr>
                <w:rFonts w:ascii="Noto Sans CJK JP" w:hAnsi="Noto Sans CJK JP" w:eastAsia="Noto Sans CJK JP"/>
                <w:sz w:val="16"/>
              </w:rPr>
              <w:t>57</w:t>
            </w:r>
          </w:p>
        </w:tc>
        <w:tc>
          <w:tcPr>
            <w:tcW w:type="dxa" w:w="765"/>
            <w:tcMar>
              <w:top w:w="60" w:type="dxa"/>
              <w:start w:w="70" w:type="dxa"/>
              <w:bottom w:w="60" w:type="dxa"/>
              <w:end w:w="70" w:type="dxa"/>
            </w:tcMar>
            <w:vAlign w:val="top"/>
          </w:tcPr>
          <w:p>
            <w:r>
              <w:rPr>
                <w:rFonts w:ascii="Noto Sans CJK JP" w:hAnsi="Noto Sans CJK JP" w:eastAsia="Noto Sans CJK JP"/>
                <w:sz w:val="16"/>
              </w:rPr>
              <w:t>旅・実演</w:t>
            </w:r>
          </w:p>
        </w:tc>
        <w:tc>
          <w:tcPr>
            <w:tcW w:type="dxa" w:w="4592"/>
            <w:tcMar>
              <w:top w:w="60" w:type="dxa"/>
              <w:start w:w="70" w:type="dxa"/>
              <w:bottom w:w="60" w:type="dxa"/>
              <w:end w:w="70" w:type="dxa"/>
            </w:tcMar>
            <w:vAlign w:val="top"/>
          </w:tcPr>
          <w:p>
            <w:r>
              <w:rPr>
                <w:rFonts w:ascii="Noto Sans CJK JP" w:hAnsi="Noto Sans CJK JP" w:eastAsia="Noto Sans CJK JP"/>
                <w:sz w:val="16"/>
              </w:rPr>
              <w:t>春頃名古屋花屋町に滞在した可能性。10月5日、名古屋西掛所で百二十畳大の達磨半身を描く。年末頃、大坂・伊勢・紀州・吉野などへ旅行したとされる。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図録記載＋推定</w:t>
            </w:r>
          </w:p>
        </w:tc>
        <w:tc>
          <w:tcPr>
            <w:tcW w:type="dxa" w:w="454"/>
            <w:tcMar>
              <w:top w:w="60" w:type="dxa"/>
              <w:start w:w="70" w:type="dxa"/>
              <w:bottom w:w="60" w:type="dxa"/>
              <w:end w:w="70" w:type="dxa"/>
            </w:tcMar>
            <w:vAlign w:val="top"/>
          </w:tcPr>
          <w:p>
            <w:r>
              <w:rPr>
                <w:rFonts w:ascii="Noto Sans CJK JP" w:hAnsi="Noto Sans CJK JP" w:eastAsia="Noto Sans CJK JP"/>
                <w:sz w:val="16"/>
              </w:rPr>
              <w:t>p.78</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1819頃</w:t>
            </w:r>
          </w:p>
        </w:tc>
        <w:tc>
          <w:tcPr>
            <w:tcW w:type="dxa" w:w="482"/>
            <w:tcMar>
              <w:top w:w="60" w:type="dxa"/>
              <w:start w:w="70" w:type="dxa"/>
              <w:bottom w:w="60" w:type="dxa"/>
              <w:end w:w="70" w:type="dxa"/>
            </w:tcMar>
            <w:vAlign w:val="top"/>
          </w:tcPr>
          <w:p>
            <w:r>
              <w:rPr>
                <w:rFonts w:ascii="Noto Sans CJK JP" w:hAnsi="Noto Sans CJK JP" w:eastAsia="Noto Sans CJK JP"/>
                <w:sz w:val="16"/>
              </w:rPr>
              <w:t>60</w:t>
            </w:r>
          </w:p>
        </w:tc>
        <w:tc>
          <w:tcPr>
            <w:tcW w:type="dxa" w:w="765"/>
            <w:tcMar>
              <w:top w:w="60" w:type="dxa"/>
              <w:start w:w="70" w:type="dxa"/>
              <w:bottom w:w="60" w:type="dxa"/>
              <w:end w:w="70" w:type="dxa"/>
            </w:tcMar>
            <w:vAlign w:val="top"/>
          </w:tcPr>
          <w:p>
            <w:r>
              <w:rPr>
                <w:rFonts w:ascii="Noto Sans CJK JP" w:hAnsi="Noto Sans CJK JP" w:eastAsia="Noto Sans CJK JP"/>
                <w:sz w:val="16"/>
              </w:rPr>
              <w:t>画号</w:t>
            </w:r>
          </w:p>
        </w:tc>
        <w:tc>
          <w:tcPr>
            <w:tcW w:type="dxa" w:w="4592"/>
            <w:tcMar>
              <w:top w:w="60" w:type="dxa"/>
              <w:start w:w="70" w:type="dxa"/>
              <w:bottom w:w="60" w:type="dxa"/>
              <w:end w:w="70" w:type="dxa"/>
            </w:tcMar>
            <w:vAlign w:val="top"/>
          </w:tcPr>
          <w:p>
            <w:r>
              <w:rPr>
                <w:rFonts w:ascii="Noto Sans CJK JP" w:hAnsi="Noto Sans CJK JP" w:eastAsia="Noto Sans CJK JP"/>
                <w:sz w:val="16"/>
              </w:rPr>
              <w:t>「戴斗」号を門人・斗円楼北泉へ譲った可能性。</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w:t>
            </w:r>
          </w:p>
        </w:tc>
        <w:tc>
          <w:tcPr>
            <w:tcW w:type="dxa" w:w="454"/>
            <w:tcMar>
              <w:top w:w="60" w:type="dxa"/>
              <w:start w:w="70" w:type="dxa"/>
              <w:bottom w:w="60" w:type="dxa"/>
              <w:end w:w="70" w:type="dxa"/>
            </w:tcMar>
            <w:vAlign w:val="top"/>
          </w:tcPr>
          <w:p>
            <w:r>
              <w:rPr>
                <w:rFonts w:ascii="Noto Sans CJK JP" w:hAnsi="Noto Sans CJK JP" w:eastAsia="Noto Sans CJK JP"/>
                <w:sz w:val="16"/>
              </w:rPr>
              <w:t>p.78</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1820</w:t>
            </w:r>
          </w:p>
        </w:tc>
        <w:tc>
          <w:tcPr>
            <w:tcW w:type="dxa" w:w="482"/>
            <w:tcMar>
              <w:top w:w="60" w:type="dxa"/>
              <w:start w:w="70" w:type="dxa"/>
              <w:bottom w:w="60" w:type="dxa"/>
              <w:end w:w="70" w:type="dxa"/>
            </w:tcMar>
            <w:vAlign w:val="top"/>
          </w:tcPr>
          <w:p>
            <w:r>
              <w:rPr>
                <w:rFonts w:ascii="Noto Sans CJK JP" w:hAnsi="Noto Sans CJK JP" w:eastAsia="Noto Sans CJK JP"/>
                <w:sz w:val="16"/>
              </w:rPr>
              <w:t>61</w:t>
            </w:r>
          </w:p>
        </w:tc>
        <w:tc>
          <w:tcPr>
            <w:tcW w:type="dxa" w:w="765"/>
            <w:tcMar>
              <w:top w:w="60" w:type="dxa"/>
              <w:start w:w="70" w:type="dxa"/>
              <w:bottom w:w="60" w:type="dxa"/>
              <w:end w:w="70" w:type="dxa"/>
            </w:tcMar>
            <w:vAlign w:val="top"/>
          </w:tcPr>
          <w:p>
            <w:r>
              <w:rPr>
                <w:rFonts w:ascii="Noto Sans CJK JP" w:hAnsi="Noto Sans CJK JP" w:eastAsia="Noto Sans CJK JP"/>
                <w:sz w:val="16"/>
              </w:rPr>
              <w:t>画号・評価</w:t>
            </w:r>
          </w:p>
        </w:tc>
        <w:tc>
          <w:tcPr>
            <w:tcW w:type="dxa" w:w="4592"/>
            <w:tcMar>
              <w:top w:w="60" w:type="dxa"/>
              <w:start w:w="70" w:type="dxa"/>
              <w:bottom w:w="60" w:type="dxa"/>
              <w:end w:w="70" w:type="dxa"/>
            </w:tcMar>
            <w:vAlign w:val="top"/>
          </w:tcPr>
          <w:p>
            <w:r>
              <w:rPr>
                <w:rFonts w:ascii="Noto Sans CJK JP" w:hAnsi="Noto Sans CJK JP" w:eastAsia="Noto Sans CJK JP"/>
                <w:sz w:val="16"/>
              </w:rPr>
              <w:t>「為一」落款の作品がみえる。戯作者・画工の番付で豊国と同格の上位に置かれたとする。浅草奥山の見世物絵の下絵を描いたという。</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p.78</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1821</w:t>
            </w:r>
          </w:p>
        </w:tc>
        <w:tc>
          <w:tcPr>
            <w:tcW w:type="dxa" w:w="482"/>
            <w:tcMar>
              <w:top w:w="60" w:type="dxa"/>
              <w:start w:w="70" w:type="dxa"/>
              <w:bottom w:w="60" w:type="dxa"/>
              <w:end w:w="70" w:type="dxa"/>
            </w:tcMar>
            <w:vAlign w:val="top"/>
          </w:tcPr>
          <w:p>
            <w:r>
              <w:rPr>
                <w:rFonts w:ascii="Noto Sans CJK JP" w:hAnsi="Noto Sans CJK JP" w:eastAsia="Noto Sans CJK JP"/>
                <w:sz w:val="16"/>
              </w:rPr>
              <w:t>62</w:t>
            </w:r>
          </w:p>
        </w:tc>
        <w:tc>
          <w:tcPr>
            <w:tcW w:type="dxa" w:w="765"/>
            <w:tcMar>
              <w:top w:w="60" w:type="dxa"/>
              <w:start w:w="70" w:type="dxa"/>
              <w:bottom w:w="60" w:type="dxa"/>
              <w:end w:w="70" w:type="dxa"/>
            </w:tcMar>
            <w:vAlign w:val="top"/>
          </w:tcPr>
          <w:p>
            <w:r>
              <w:rPr>
                <w:rFonts w:ascii="Noto Sans CJK JP" w:hAnsi="Noto Sans CJK JP" w:eastAsia="Noto Sans CJK JP"/>
                <w:sz w:val="16"/>
              </w:rPr>
              <w:t>居所・家族</w:t>
            </w:r>
          </w:p>
        </w:tc>
        <w:tc>
          <w:tcPr>
            <w:tcW w:type="dxa" w:w="4592"/>
            <w:tcMar>
              <w:top w:w="60" w:type="dxa"/>
              <w:start w:w="70" w:type="dxa"/>
              <w:bottom w:w="60" w:type="dxa"/>
              <w:end w:w="70" w:type="dxa"/>
            </w:tcMar>
            <w:vAlign w:val="top"/>
          </w:tcPr>
          <w:p>
            <w:r>
              <w:rPr>
                <w:rFonts w:ascii="Noto Sans CJK JP" w:hAnsi="Noto Sans CJK JP" w:eastAsia="Noto Sans CJK JP"/>
                <w:sz w:val="16"/>
              </w:rPr>
              <w:t>緑町に住んだ可能性。娘の死、長女阿美与と門人柳川重信の離縁など家族事項が記される。</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図録推定＋記載</w:t>
            </w:r>
          </w:p>
        </w:tc>
        <w:tc>
          <w:tcPr>
            <w:tcW w:type="dxa" w:w="454"/>
            <w:tcMar>
              <w:top w:w="60" w:type="dxa"/>
              <w:start w:w="70" w:type="dxa"/>
              <w:bottom w:w="60" w:type="dxa"/>
              <w:end w:w="70" w:type="dxa"/>
            </w:tcMar>
            <w:vAlign w:val="top"/>
          </w:tcPr>
          <w:p>
            <w:r>
              <w:rPr>
                <w:rFonts w:ascii="Noto Sans CJK JP" w:hAnsi="Noto Sans CJK JP" w:eastAsia="Noto Sans CJK JP"/>
                <w:sz w:val="16"/>
              </w:rPr>
              <w:t>p.79</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1822–1824</w:t>
            </w:r>
          </w:p>
        </w:tc>
        <w:tc>
          <w:tcPr>
            <w:tcW w:type="dxa" w:w="482"/>
            <w:tcMar>
              <w:top w:w="60" w:type="dxa"/>
              <w:start w:w="70" w:type="dxa"/>
              <w:bottom w:w="60" w:type="dxa"/>
              <w:end w:w="70" w:type="dxa"/>
            </w:tcMar>
            <w:vAlign w:val="top"/>
          </w:tcPr>
          <w:p>
            <w:r>
              <w:rPr>
                <w:rFonts w:ascii="Noto Sans CJK JP" w:hAnsi="Noto Sans CJK JP" w:eastAsia="Noto Sans CJK JP"/>
                <w:sz w:val="16"/>
              </w:rPr>
              <w:t>63–65</w:t>
            </w:r>
          </w:p>
        </w:tc>
        <w:tc>
          <w:tcPr>
            <w:tcW w:type="dxa" w:w="765"/>
            <w:tcMar>
              <w:top w:w="60" w:type="dxa"/>
              <w:start w:w="70" w:type="dxa"/>
              <w:bottom w:w="60" w:type="dxa"/>
              <w:end w:w="70" w:type="dxa"/>
            </w:tcMar>
            <w:vAlign w:val="top"/>
          </w:tcPr>
          <w:p>
            <w:r>
              <w:rPr>
                <w:rFonts w:ascii="Noto Sans CJK JP" w:hAnsi="Noto Sans CJK JP" w:eastAsia="Noto Sans CJK JP"/>
                <w:sz w:val="16"/>
              </w:rPr>
              <w:t>川柳・交流</w:t>
            </w:r>
          </w:p>
        </w:tc>
        <w:tc>
          <w:tcPr>
            <w:tcW w:type="dxa" w:w="4592"/>
            <w:tcMar>
              <w:top w:w="60" w:type="dxa"/>
              <w:start w:w="70" w:type="dxa"/>
              <w:bottom w:w="60" w:type="dxa"/>
              <w:end w:w="70" w:type="dxa"/>
            </w:tcMar>
            <w:vAlign w:val="top"/>
          </w:tcPr>
          <w:p>
            <w:r>
              <w:rPr>
                <w:rFonts w:ascii="Noto Sans CJK JP" w:hAnsi="Noto Sans CJK JP" w:eastAsia="Noto Sans CJK JP"/>
                <w:sz w:val="16"/>
              </w:rPr>
              <w:t>柳亭種彦らが関わる川柳の会へたびたび出席。川柳の号として「卍／万字」を用いた記録がみえる。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p.79</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1824頃</w:t>
            </w:r>
          </w:p>
        </w:tc>
        <w:tc>
          <w:tcPr>
            <w:tcW w:type="dxa" w:w="482"/>
            <w:tcMar>
              <w:top w:w="60" w:type="dxa"/>
              <w:start w:w="70" w:type="dxa"/>
              <w:bottom w:w="60" w:type="dxa"/>
              <w:end w:w="70" w:type="dxa"/>
            </w:tcMar>
            <w:vAlign w:val="top"/>
          </w:tcPr>
          <w:p>
            <w:r>
              <w:rPr>
                <w:rFonts w:ascii="Noto Sans CJK JP" w:hAnsi="Noto Sans CJK JP" w:eastAsia="Noto Sans CJK JP"/>
                <w:sz w:val="16"/>
              </w:rPr>
              <w:t>65</w:t>
            </w:r>
          </w:p>
        </w:tc>
        <w:tc>
          <w:tcPr>
            <w:tcW w:type="dxa" w:w="765"/>
            <w:tcMar>
              <w:top w:w="60" w:type="dxa"/>
              <w:start w:w="70" w:type="dxa"/>
              <w:bottom w:w="60" w:type="dxa"/>
              <w:end w:w="70" w:type="dxa"/>
            </w:tcMar>
            <w:vAlign w:val="top"/>
          </w:tcPr>
          <w:p>
            <w:r>
              <w:rPr>
                <w:rFonts w:ascii="Noto Sans CJK JP" w:hAnsi="Noto Sans CJK JP" w:eastAsia="Noto Sans CJK JP"/>
                <w:sz w:val="16"/>
              </w:rPr>
              <w:t>健康</w:t>
            </w:r>
          </w:p>
        </w:tc>
        <w:tc>
          <w:tcPr>
            <w:tcW w:type="dxa" w:w="4592"/>
            <w:tcMar>
              <w:top w:w="60" w:type="dxa"/>
              <w:start w:w="70" w:type="dxa"/>
              <w:bottom w:w="60" w:type="dxa"/>
              <w:end w:w="70" w:type="dxa"/>
            </w:tcMar>
            <w:vAlign w:val="top"/>
          </w:tcPr>
          <w:p>
            <w:r>
              <w:rPr>
                <w:rFonts w:ascii="Noto Sans CJK JP" w:hAnsi="Noto Sans CJK JP" w:eastAsia="Noto Sans CJK JP"/>
                <w:sz w:val="16"/>
              </w:rPr>
              <w:t>この頃、中風を患うが自家製の薬で回復したという。</w:t>
            </w:r>
          </w:p>
        </w:tc>
        <w:tc>
          <w:tcPr>
            <w:tcW w:type="dxa" w:w="935"/>
            <w:tcMar>
              <w:top w:w="60" w:type="dxa"/>
              <w:start w:w="70" w:type="dxa"/>
              <w:bottom w:w="60" w:type="dxa"/>
              <w:end w:w="70" w:type="dxa"/>
            </w:tcMar>
            <w:vAlign w:val="top"/>
          </w:tcPr>
          <w:p>
            <w:r>
              <w:rPr>
                <w:rFonts w:ascii="Noto Sans CJK JP" w:hAnsi="Noto Sans CJK JP" w:eastAsia="Noto Sans CJK JP"/>
                <w:sz w:val="16"/>
              </w:rPr>
              <w:t>伝承</w:t>
            </w:r>
          </w:p>
        </w:tc>
        <w:tc>
          <w:tcPr>
            <w:tcW w:type="dxa" w:w="454"/>
            <w:tcMar>
              <w:top w:w="60" w:type="dxa"/>
              <w:start w:w="70" w:type="dxa"/>
              <w:bottom w:w="60" w:type="dxa"/>
              <w:end w:w="70" w:type="dxa"/>
            </w:tcMar>
            <w:vAlign w:val="top"/>
          </w:tcPr>
          <w:p>
            <w:r>
              <w:rPr>
                <w:rFonts w:ascii="Noto Sans CJK JP" w:hAnsi="Noto Sans CJK JP" w:eastAsia="Noto Sans CJK JP"/>
                <w:sz w:val="16"/>
              </w:rPr>
              <w:t>p.79</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1826頃</w:t>
            </w:r>
          </w:p>
        </w:tc>
        <w:tc>
          <w:tcPr>
            <w:tcW w:type="dxa" w:w="482"/>
            <w:tcMar>
              <w:top w:w="60" w:type="dxa"/>
              <w:start w:w="70" w:type="dxa"/>
              <w:bottom w:w="60" w:type="dxa"/>
              <w:end w:w="70" w:type="dxa"/>
            </w:tcMar>
            <w:vAlign w:val="top"/>
          </w:tcPr>
          <w:p>
            <w:r>
              <w:rPr>
                <w:rFonts w:ascii="Noto Sans CJK JP" w:hAnsi="Noto Sans CJK JP" w:eastAsia="Noto Sans CJK JP"/>
                <w:sz w:val="16"/>
              </w:rPr>
              <w:t>67</w:t>
            </w:r>
          </w:p>
        </w:tc>
        <w:tc>
          <w:tcPr>
            <w:tcW w:type="dxa" w:w="765"/>
            <w:tcMar>
              <w:top w:w="60" w:type="dxa"/>
              <w:start w:w="70" w:type="dxa"/>
              <w:bottom w:w="60" w:type="dxa"/>
              <w:end w:w="70" w:type="dxa"/>
            </w:tcMar>
            <w:vAlign w:val="top"/>
          </w:tcPr>
          <w:p>
            <w:r>
              <w:rPr>
                <w:rFonts w:ascii="Noto Sans CJK JP" w:hAnsi="Noto Sans CJK JP" w:eastAsia="Noto Sans CJK JP"/>
                <w:sz w:val="16"/>
              </w:rPr>
              <w:t>家族</w:t>
            </w:r>
          </w:p>
        </w:tc>
        <w:tc>
          <w:tcPr>
            <w:tcW w:type="dxa" w:w="4592"/>
            <w:tcMar>
              <w:top w:w="60" w:type="dxa"/>
              <w:start w:w="70" w:type="dxa"/>
              <w:bottom w:w="60" w:type="dxa"/>
              <w:end w:w="70" w:type="dxa"/>
            </w:tcMar>
            <w:vAlign w:val="top"/>
          </w:tcPr>
          <w:p>
            <w:r>
              <w:rPr>
                <w:rFonts w:ascii="Noto Sans CJK JP" w:hAnsi="Noto Sans CJK JP" w:eastAsia="Noto Sans CJK JP"/>
                <w:sz w:val="16"/>
              </w:rPr>
              <w:t>後妻が没したとする記載。人物番付で別格扱いされたとも記される。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p.79</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1827頃</w:t>
            </w:r>
          </w:p>
        </w:tc>
        <w:tc>
          <w:tcPr>
            <w:tcW w:type="dxa" w:w="482"/>
            <w:tcMar>
              <w:top w:w="60" w:type="dxa"/>
              <w:start w:w="70" w:type="dxa"/>
              <w:bottom w:w="60" w:type="dxa"/>
              <w:end w:w="70" w:type="dxa"/>
            </w:tcMar>
            <w:vAlign w:val="top"/>
          </w:tcPr>
          <w:p>
            <w:r>
              <w:rPr>
                <w:rFonts w:ascii="Noto Sans CJK JP" w:hAnsi="Noto Sans CJK JP" w:eastAsia="Noto Sans CJK JP"/>
                <w:sz w:val="16"/>
              </w:rPr>
              <w:t>68</w:t>
            </w:r>
          </w:p>
        </w:tc>
        <w:tc>
          <w:tcPr>
            <w:tcW w:type="dxa" w:w="765"/>
            <w:tcMar>
              <w:top w:w="60" w:type="dxa"/>
              <w:start w:w="70" w:type="dxa"/>
              <w:bottom w:w="60" w:type="dxa"/>
              <w:end w:w="70" w:type="dxa"/>
            </w:tcMar>
            <w:vAlign w:val="top"/>
          </w:tcPr>
          <w:p>
            <w:r>
              <w:rPr>
                <w:rFonts w:ascii="Noto Sans CJK JP" w:hAnsi="Noto Sans CJK JP" w:eastAsia="Noto Sans CJK JP"/>
                <w:sz w:val="16"/>
              </w:rPr>
              <w:t>家族</w:t>
            </w:r>
          </w:p>
        </w:tc>
        <w:tc>
          <w:tcPr>
            <w:tcW w:type="dxa" w:w="4592"/>
            <w:tcMar>
              <w:top w:w="60" w:type="dxa"/>
              <w:start w:w="70" w:type="dxa"/>
              <w:bottom w:w="60" w:type="dxa"/>
              <w:end w:w="70" w:type="dxa"/>
            </w:tcMar>
            <w:vAlign w:val="top"/>
          </w:tcPr>
          <w:p>
            <w:r>
              <w:rPr>
                <w:rFonts w:ascii="Noto Sans CJK JP" w:hAnsi="Noto Sans CJK JP" w:eastAsia="Noto Sans CJK JP"/>
                <w:sz w:val="16"/>
              </w:rPr>
              <w:t>孫・柳川重信の子の問題行動に対応していたという記載。</w:t>
            </w:r>
          </w:p>
        </w:tc>
        <w:tc>
          <w:tcPr>
            <w:tcW w:type="dxa" w:w="935"/>
            <w:tcMar>
              <w:top w:w="60" w:type="dxa"/>
              <w:start w:w="70" w:type="dxa"/>
              <w:bottom w:w="60" w:type="dxa"/>
              <w:end w:w="70" w:type="dxa"/>
            </w:tcMar>
            <w:vAlign w:val="top"/>
          </w:tcPr>
          <w:p>
            <w:r>
              <w:rPr>
                <w:rFonts w:ascii="Noto Sans CJK JP" w:hAnsi="Noto Sans CJK JP" w:eastAsia="Noto Sans CJK JP"/>
                <w:sz w:val="16"/>
              </w:rPr>
              <w:t>二次記載</w:t>
            </w:r>
          </w:p>
        </w:tc>
        <w:tc>
          <w:tcPr>
            <w:tcW w:type="dxa" w:w="454"/>
            <w:tcMar>
              <w:top w:w="60" w:type="dxa"/>
              <w:start w:w="70" w:type="dxa"/>
              <w:bottom w:w="60" w:type="dxa"/>
              <w:end w:w="70" w:type="dxa"/>
            </w:tcMar>
            <w:vAlign w:val="top"/>
          </w:tcPr>
          <w:p>
            <w:r>
              <w:rPr>
                <w:rFonts w:ascii="Noto Sans CJK JP" w:hAnsi="Noto Sans CJK JP" w:eastAsia="Noto Sans CJK JP"/>
                <w:sz w:val="16"/>
              </w:rPr>
              <w:t>p.79</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1830年代前半</w:t>
            </w:r>
          </w:p>
        </w:tc>
        <w:tc>
          <w:tcPr>
            <w:tcW w:type="dxa" w:w="482"/>
            <w:tcMar>
              <w:top w:w="60" w:type="dxa"/>
              <w:start w:w="70" w:type="dxa"/>
              <w:bottom w:w="60" w:type="dxa"/>
              <w:end w:w="70" w:type="dxa"/>
            </w:tcMar>
            <w:vAlign w:val="top"/>
          </w:tcPr>
          <w:p>
            <w:r>
              <w:rPr>
                <w:rFonts w:ascii="Noto Sans CJK JP" w:hAnsi="Noto Sans CJK JP" w:eastAsia="Noto Sans CJK JP"/>
                <w:sz w:val="16"/>
              </w:rPr>
              <w:t>71–74頃</w:t>
            </w:r>
          </w:p>
        </w:tc>
        <w:tc>
          <w:tcPr>
            <w:tcW w:type="dxa" w:w="765"/>
            <w:tcMar>
              <w:top w:w="60" w:type="dxa"/>
              <w:start w:w="70" w:type="dxa"/>
              <w:bottom w:w="60" w:type="dxa"/>
              <w:end w:w="70" w:type="dxa"/>
            </w:tcMar>
            <w:vAlign w:val="top"/>
          </w:tcPr>
          <w:p>
            <w:r>
              <w:rPr>
                <w:rFonts w:ascii="Noto Sans CJK JP" w:hAnsi="Noto Sans CJK JP" w:eastAsia="Noto Sans CJK JP"/>
                <w:sz w:val="16"/>
              </w:rPr>
              <w:t>代表作</w:t>
            </w:r>
          </w:p>
        </w:tc>
        <w:tc>
          <w:tcPr>
            <w:tcW w:type="dxa" w:w="4592"/>
            <w:tcMar>
              <w:top w:w="60" w:type="dxa"/>
              <w:start w:w="70" w:type="dxa"/>
              <w:bottom w:w="60" w:type="dxa"/>
              <w:end w:w="70" w:type="dxa"/>
            </w:tcMar>
            <w:vAlign w:val="top"/>
          </w:tcPr>
          <w:p>
            <w:r>
              <w:rPr>
                <w:rFonts w:ascii="Noto Sans CJK JP" w:hAnsi="Noto Sans CJK JP" w:eastAsia="Noto Sans CJK JP"/>
                <w:sz w:val="16"/>
              </w:rPr>
              <w:t>年譜作品欄に『冨嶽三十六景』をはじめ、風景版画・絵手本の代表作群が集中する時期。</w:t>
            </w:r>
          </w:p>
        </w:tc>
        <w:tc>
          <w:tcPr>
            <w:tcW w:type="dxa" w:w="935"/>
            <w:tcMar>
              <w:top w:w="60" w:type="dxa"/>
              <w:start w:w="70" w:type="dxa"/>
              <w:bottom w:w="60" w:type="dxa"/>
              <w:end w:w="70" w:type="dxa"/>
            </w:tcMar>
            <w:vAlign w:val="top"/>
          </w:tcPr>
          <w:p>
            <w:r>
              <w:rPr>
                <w:rFonts w:ascii="Noto Sans CJK JP" w:hAnsi="Noto Sans CJK JP" w:eastAsia="Noto Sans CJK JP"/>
                <w:sz w:val="16"/>
              </w:rPr>
              <w:t>作品欄整理</w:t>
            </w:r>
          </w:p>
        </w:tc>
        <w:tc>
          <w:tcPr>
            <w:tcW w:type="dxa" w:w="454"/>
            <w:tcMar>
              <w:top w:w="60" w:type="dxa"/>
              <w:start w:w="70" w:type="dxa"/>
              <w:bottom w:w="60" w:type="dxa"/>
              <w:end w:w="70" w:type="dxa"/>
            </w:tcMar>
            <w:vAlign w:val="top"/>
          </w:tcPr>
          <w:p>
            <w:r>
              <w:rPr>
                <w:rFonts w:ascii="Noto Sans CJK JP" w:hAnsi="Noto Sans CJK JP" w:eastAsia="Noto Sans CJK JP"/>
                <w:sz w:val="16"/>
              </w:rPr>
              <w:t>p.80</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1831</w:t>
            </w:r>
          </w:p>
        </w:tc>
        <w:tc>
          <w:tcPr>
            <w:tcW w:type="dxa" w:w="482"/>
            <w:tcMar>
              <w:top w:w="60" w:type="dxa"/>
              <w:start w:w="70" w:type="dxa"/>
              <w:bottom w:w="60" w:type="dxa"/>
              <w:end w:w="70" w:type="dxa"/>
            </w:tcMar>
            <w:vAlign w:val="top"/>
          </w:tcPr>
          <w:p>
            <w:r>
              <w:rPr>
                <w:rFonts w:ascii="Noto Sans CJK JP" w:hAnsi="Noto Sans CJK JP" w:eastAsia="Noto Sans CJK JP"/>
                <w:sz w:val="16"/>
              </w:rPr>
              <w:t>72</w:t>
            </w:r>
          </w:p>
        </w:tc>
        <w:tc>
          <w:tcPr>
            <w:tcW w:type="dxa" w:w="765"/>
            <w:tcMar>
              <w:top w:w="60" w:type="dxa"/>
              <w:start w:w="70" w:type="dxa"/>
              <w:bottom w:w="60" w:type="dxa"/>
              <w:end w:w="70" w:type="dxa"/>
            </w:tcMar>
            <w:vAlign w:val="top"/>
          </w:tcPr>
          <w:p>
            <w:r>
              <w:rPr>
                <w:rFonts w:ascii="Noto Sans CJK JP" w:hAnsi="Noto Sans CJK JP" w:eastAsia="Noto Sans CJK JP"/>
                <w:sz w:val="16"/>
              </w:rPr>
              <w:t>家族・居所</w:t>
            </w:r>
          </w:p>
        </w:tc>
        <w:tc>
          <w:tcPr>
            <w:tcW w:type="dxa" w:w="4592"/>
            <w:tcMar>
              <w:top w:w="60" w:type="dxa"/>
              <w:start w:w="70" w:type="dxa"/>
              <w:bottom w:w="60" w:type="dxa"/>
              <w:end w:w="70" w:type="dxa"/>
            </w:tcMar>
            <w:vAlign w:val="top"/>
          </w:tcPr>
          <w:p>
            <w:r>
              <w:rPr>
                <w:rFonts w:ascii="Noto Sans CJK JP" w:hAnsi="Noto Sans CJK JP" w:eastAsia="Noto Sans CJK JP"/>
                <w:sz w:val="16"/>
              </w:rPr>
              <w:t>放蕩を尽くす孫を父親へ引き渡したとする。浅草明王院地内に住んだ可能性。川柳会への出席記録もある。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図録記載＋推定</w:t>
            </w:r>
          </w:p>
        </w:tc>
        <w:tc>
          <w:tcPr>
            <w:tcW w:type="dxa" w:w="454"/>
            <w:tcMar>
              <w:top w:w="60" w:type="dxa"/>
              <w:start w:w="70" w:type="dxa"/>
              <w:bottom w:w="60" w:type="dxa"/>
              <w:end w:w="70" w:type="dxa"/>
            </w:tcMar>
            <w:vAlign w:val="top"/>
          </w:tcPr>
          <w:p>
            <w:r>
              <w:rPr>
                <w:rFonts w:ascii="Noto Sans CJK JP" w:hAnsi="Noto Sans CJK JP" w:eastAsia="Noto Sans CJK JP"/>
                <w:sz w:val="16"/>
              </w:rPr>
              <w:t>p.80</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1832</w:t>
            </w:r>
          </w:p>
        </w:tc>
        <w:tc>
          <w:tcPr>
            <w:tcW w:type="dxa" w:w="482"/>
            <w:tcMar>
              <w:top w:w="60" w:type="dxa"/>
              <w:start w:w="70" w:type="dxa"/>
              <w:bottom w:w="60" w:type="dxa"/>
              <w:end w:w="70" w:type="dxa"/>
            </w:tcMar>
            <w:vAlign w:val="top"/>
          </w:tcPr>
          <w:p>
            <w:r>
              <w:rPr>
                <w:rFonts w:ascii="Noto Sans CJK JP" w:hAnsi="Noto Sans CJK JP" w:eastAsia="Noto Sans CJK JP"/>
                <w:sz w:val="16"/>
              </w:rPr>
              <w:t>73</w:t>
            </w:r>
          </w:p>
        </w:tc>
        <w:tc>
          <w:tcPr>
            <w:tcW w:type="dxa" w:w="765"/>
            <w:tcMar>
              <w:top w:w="60" w:type="dxa"/>
              <w:start w:w="70" w:type="dxa"/>
              <w:bottom w:w="60" w:type="dxa"/>
              <w:end w:w="70" w:type="dxa"/>
            </w:tcMar>
            <w:vAlign w:val="top"/>
          </w:tcPr>
          <w:p>
            <w:r>
              <w:rPr>
                <w:rFonts w:ascii="Noto Sans CJK JP" w:hAnsi="Noto Sans CJK JP" w:eastAsia="Noto Sans CJK JP"/>
                <w:sz w:val="16"/>
              </w:rPr>
              <w:t>家族</w:t>
            </w:r>
          </w:p>
        </w:tc>
        <w:tc>
          <w:tcPr>
            <w:tcW w:type="dxa" w:w="4592"/>
            <w:tcMar>
              <w:top w:w="60" w:type="dxa"/>
              <w:start w:w="70" w:type="dxa"/>
              <w:bottom w:w="60" w:type="dxa"/>
              <w:end w:w="70" w:type="dxa"/>
            </w:tcMar>
            <w:vAlign w:val="top"/>
          </w:tcPr>
          <w:p>
            <w:r>
              <w:rPr>
                <w:rFonts w:ascii="Noto Sans CJK JP" w:hAnsi="Noto Sans CJK JP" w:eastAsia="Noto Sans CJK JP"/>
                <w:sz w:val="16"/>
              </w:rPr>
              <w:t>閏11月28日、元女婿・柳川重信が没する。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p.80</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1834</w:t>
            </w:r>
          </w:p>
        </w:tc>
        <w:tc>
          <w:tcPr>
            <w:tcW w:type="dxa" w:w="482"/>
            <w:tcMar>
              <w:top w:w="60" w:type="dxa"/>
              <w:start w:w="70" w:type="dxa"/>
              <w:bottom w:w="60" w:type="dxa"/>
              <w:end w:w="70" w:type="dxa"/>
            </w:tcMar>
            <w:vAlign w:val="top"/>
          </w:tcPr>
          <w:p>
            <w:r>
              <w:rPr>
                <w:rFonts w:ascii="Noto Sans CJK JP" w:hAnsi="Noto Sans CJK JP" w:eastAsia="Noto Sans CJK JP"/>
                <w:sz w:val="16"/>
              </w:rPr>
              <w:t>75</w:t>
            </w:r>
          </w:p>
        </w:tc>
        <w:tc>
          <w:tcPr>
            <w:tcW w:type="dxa" w:w="765"/>
            <w:tcMar>
              <w:top w:w="60" w:type="dxa"/>
              <w:start w:w="70" w:type="dxa"/>
              <w:bottom w:w="60" w:type="dxa"/>
              <w:end w:w="70" w:type="dxa"/>
            </w:tcMar>
            <w:vAlign w:val="top"/>
          </w:tcPr>
          <w:p>
            <w:r>
              <w:rPr>
                <w:rFonts w:ascii="Noto Sans CJK JP" w:hAnsi="Noto Sans CJK JP" w:eastAsia="Noto Sans CJK JP"/>
                <w:sz w:val="16"/>
              </w:rPr>
              <w:t>居所・制作観</w:t>
            </w:r>
          </w:p>
        </w:tc>
        <w:tc>
          <w:tcPr>
            <w:tcW w:type="dxa" w:w="4592"/>
            <w:tcMar>
              <w:top w:w="60" w:type="dxa"/>
              <w:start w:w="70" w:type="dxa"/>
              <w:bottom w:w="60" w:type="dxa"/>
              <w:end w:w="70" w:type="dxa"/>
            </w:tcMar>
            <w:vAlign w:val="top"/>
          </w:tcPr>
          <w:p>
            <w:r>
              <w:rPr>
                <w:rFonts w:ascii="Noto Sans CJK JP" w:hAnsi="Noto Sans CJK JP" w:eastAsia="Noto Sans CJK JP"/>
                <w:sz w:val="16"/>
              </w:rPr>
              <w:t>この年までの転居は56回に及んだという。相州浦賀に潜居したとされる。『富嶽百景』初編自跋で自らの画業への抱負を述べる。</w:t>
            </w:r>
          </w:p>
        </w:tc>
        <w:tc>
          <w:tcPr>
            <w:tcW w:type="dxa" w:w="935"/>
            <w:tcMar>
              <w:top w:w="60" w:type="dxa"/>
              <w:start w:w="70" w:type="dxa"/>
              <w:bottom w:w="60" w:type="dxa"/>
              <w:end w:w="70" w:type="dxa"/>
            </w:tcMar>
            <w:vAlign w:val="top"/>
          </w:tcPr>
          <w:p>
            <w:r>
              <w:rPr>
                <w:rFonts w:ascii="Noto Sans CJK JP" w:hAnsi="Noto Sans CJK JP" w:eastAsia="Noto Sans CJK JP"/>
                <w:sz w:val="16"/>
              </w:rPr>
              <w:t>二次記載＋図録記載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p.80</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1835</w:t>
            </w:r>
          </w:p>
        </w:tc>
        <w:tc>
          <w:tcPr>
            <w:tcW w:type="dxa" w:w="482"/>
            <w:tcMar>
              <w:top w:w="60" w:type="dxa"/>
              <w:start w:w="70" w:type="dxa"/>
              <w:bottom w:w="60" w:type="dxa"/>
              <w:end w:w="70" w:type="dxa"/>
            </w:tcMar>
            <w:vAlign w:val="top"/>
          </w:tcPr>
          <w:p>
            <w:r>
              <w:rPr>
                <w:rFonts w:ascii="Noto Sans CJK JP" w:hAnsi="Noto Sans CJK JP" w:eastAsia="Noto Sans CJK JP"/>
                <w:sz w:val="16"/>
              </w:rPr>
              <w:t>76</w:t>
            </w:r>
          </w:p>
        </w:tc>
        <w:tc>
          <w:tcPr>
            <w:tcW w:type="dxa" w:w="765"/>
            <w:tcMar>
              <w:top w:w="60" w:type="dxa"/>
              <w:start w:w="70" w:type="dxa"/>
              <w:bottom w:w="60" w:type="dxa"/>
              <w:end w:w="70" w:type="dxa"/>
            </w:tcMar>
            <w:vAlign w:val="top"/>
          </w:tcPr>
          <w:p>
            <w:r>
              <w:rPr>
                <w:rFonts w:ascii="Noto Sans CJK JP" w:hAnsi="Noto Sans CJK JP" w:eastAsia="Noto Sans CJK JP"/>
                <w:sz w:val="16"/>
              </w:rPr>
              <w:t>旅・交流</w:t>
            </w:r>
          </w:p>
        </w:tc>
        <w:tc>
          <w:tcPr>
            <w:tcW w:type="dxa" w:w="4592"/>
            <w:tcMar>
              <w:top w:w="60" w:type="dxa"/>
              <w:start w:w="70" w:type="dxa"/>
              <w:bottom w:w="60" w:type="dxa"/>
              <w:end w:w="70" w:type="dxa"/>
            </w:tcMar>
            <w:vAlign w:val="top"/>
          </w:tcPr>
          <w:p>
            <w:r>
              <w:rPr>
                <w:rFonts w:ascii="Noto Sans CJK JP" w:hAnsi="Noto Sans CJK JP" w:eastAsia="Noto Sans CJK JP"/>
                <w:sz w:val="16"/>
              </w:rPr>
              <w:t>浦賀から江戸日本橋の版元へ手紙を送る。相州・豆州へ旅したとする。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p.80</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1836</w:t>
            </w:r>
          </w:p>
        </w:tc>
        <w:tc>
          <w:tcPr>
            <w:tcW w:type="dxa" w:w="482"/>
            <w:tcMar>
              <w:top w:w="60" w:type="dxa"/>
              <w:start w:w="70" w:type="dxa"/>
              <w:bottom w:w="60" w:type="dxa"/>
              <w:end w:w="70" w:type="dxa"/>
            </w:tcMar>
            <w:vAlign w:val="top"/>
          </w:tcPr>
          <w:p>
            <w:r>
              <w:rPr>
                <w:rFonts w:ascii="Noto Sans CJK JP" w:hAnsi="Noto Sans CJK JP" w:eastAsia="Noto Sans CJK JP"/>
                <w:sz w:val="16"/>
              </w:rPr>
              <w:t>77</w:t>
            </w:r>
          </w:p>
        </w:tc>
        <w:tc>
          <w:tcPr>
            <w:tcW w:type="dxa" w:w="765"/>
            <w:tcMar>
              <w:top w:w="60" w:type="dxa"/>
              <w:start w:w="70" w:type="dxa"/>
              <w:bottom w:w="60" w:type="dxa"/>
              <w:end w:w="70" w:type="dxa"/>
            </w:tcMar>
            <w:vAlign w:val="top"/>
          </w:tcPr>
          <w:p>
            <w:r>
              <w:rPr>
                <w:rFonts w:ascii="Noto Sans CJK JP" w:hAnsi="Noto Sans CJK JP" w:eastAsia="Noto Sans CJK JP"/>
                <w:sz w:val="16"/>
              </w:rPr>
              <w:t>居所・制作</w:t>
            </w:r>
          </w:p>
        </w:tc>
        <w:tc>
          <w:tcPr>
            <w:tcW w:type="dxa" w:w="4592"/>
            <w:tcMar>
              <w:top w:w="60" w:type="dxa"/>
              <w:start w:w="70" w:type="dxa"/>
              <w:bottom w:w="60" w:type="dxa"/>
              <w:end w:w="70" w:type="dxa"/>
            </w:tcMar>
            <w:vAlign w:val="top"/>
          </w:tcPr>
          <w:p>
            <w:r>
              <w:rPr>
                <w:rFonts w:ascii="Noto Sans CJK JP" w:hAnsi="Noto Sans CJK JP" w:eastAsia="Noto Sans CJK JP"/>
                <w:sz w:val="16"/>
              </w:rPr>
              <w:t>浦賀から江戸へ戻る動きが記され、深川万年橋付近に住んだ可能性。肉筆画の制作を行い利益を得たという。同年の人名録では「居所不定」とされる。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図録記載＋推定</w:t>
            </w:r>
          </w:p>
        </w:tc>
        <w:tc>
          <w:tcPr>
            <w:tcW w:type="dxa" w:w="454"/>
            <w:tcMar>
              <w:top w:w="60" w:type="dxa"/>
              <w:start w:w="70" w:type="dxa"/>
              <w:bottom w:w="60" w:type="dxa"/>
              <w:end w:w="70" w:type="dxa"/>
            </w:tcMar>
            <w:vAlign w:val="top"/>
          </w:tcPr>
          <w:p>
            <w:r>
              <w:rPr>
                <w:rFonts w:ascii="Noto Sans CJK JP" w:hAnsi="Noto Sans CJK JP" w:eastAsia="Noto Sans CJK JP"/>
                <w:sz w:val="16"/>
              </w:rPr>
              <w:t>p.81</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1837</w:t>
            </w:r>
          </w:p>
        </w:tc>
        <w:tc>
          <w:tcPr>
            <w:tcW w:type="dxa" w:w="482"/>
            <w:tcMar>
              <w:top w:w="60" w:type="dxa"/>
              <w:start w:w="70" w:type="dxa"/>
              <w:bottom w:w="60" w:type="dxa"/>
              <w:end w:w="70" w:type="dxa"/>
            </w:tcMar>
            <w:vAlign w:val="top"/>
          </w:tcPr>
          <w:p>
            <w:r>
              <w:rPr>
                <w:rFonts w:ascii="Noto Sans CJK JP" w:hAnsi="Noto Sans CJK JP" w:eastAsia="Noto Sans CJK JP"/>
                <w:sz w:val="16"/>
              </w:rPr>
              <w:t>78</w:t>
            </w:r>
          </w:p>
        </w:tc>
        <w:tc>
          <w:tcPr>
            <w:tcW w:type="dxa" w:w="765"/>
            <w:tcMar>
              <w:top w:w="60" w:type="dxa"/>
              <w:start w:w="70" w:type="dxa"/>
              <w:bottom w:w="60" w:type="dxa"/>
              <w:end w:w="70" w:type="dxa"/>
            </w:tcMar>
            <w:vAlign w:val="top"/>
          </w:tcPr>
          <w:p>
            <w:r>
              <w:rPr>
                <w:rFonts w:ascii="Noto Sans CJK JP" w:hAnsi="Noto Sans CJK JP" w:eastAsia="Noto Sans CJK JP"/>
                <w:sz w:val="16"/>
              </w:rPr>
              <w:t>健康・制作</w:t>
            </w:r>
          </w:p>
        </w:tc>
        <w:tc>
          <w:tcPr>
            <w:tcW w:type="dxa" w:w="4592"/>
            <w:tcMar>
              <w:top w:w="60" w:type="dxa"/>
              <w:start w:w="70" w:type="dxa"/>
              <w:bottom w:w="60" w:type="dxa"/>
              <w:end w:w="70" w:type="dxa"/>
            </w:tcMar>
            <w:vAlign w:val="top"/>
          </w:tcPr>
          <w:p>
            <w:r>
              <w:rPr>
                <w:rFonts w:ascii="Noto Sans CJK JP" w:hAnsi="Noto Sans CJK JP" w:eastAsia="Noto Sans CJK JP"/>
                <w:sz w:val="16"/>
              </w:rPr>
              <w:t>読本『新編水滸画伝』に「病床ノ画」などと落款された挿絵がみえる。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p.81</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1839</w:t>
            </w:r>
          </w:p>
        </w:tc>
        <w:tc>
          <w:tcPr>
            <w:tcW w:type="dxa" w:w="482"/>
            <w:tcMar>
              <w:top w:w="60" w:type="dxa"/>
              <w:start w:w="70" w:type="dxa"/>
              <w:bottom w:w="60" w:type="dxa"/>
              <w:end w:w="70" w:type="dxa"/>
            </w:tcMar>
            <w:vAlign w:val="top"/>
          </w:tcPr>
          <w:p>
            <w:r>
              <w:rPr>
                <w:rFonts w:ascii="Noto Sans CJK JP" w:hAnsi="Noto Sans CJK JP" w:eastAsia="Noto Sans CJK JP"/>
                <w:sz w:val="16"/>
              </w:rPr>
              <w:t>80</w:t>
            </w:r>
          </w:p>
        </w:tc>
        <w:tc>
          <w:tcPr>
            <w:tcW w:type="dxa" w:w="765"/>
            <w:tcMar>
              <w:top w:w="60" w:type="dxa"/>
              <w:start w:w="70" w:type="dxa"/>
              <w:bottom w:w="60" w:type="dxa"/>
              <w:end w:w="70" w:type="dxa"/>
            </w:tcMar>
            <w:vAlign w:val="top"/>
          </w:tcPr>
          <w:p>
            <w:r>
              <w:rPr>
                <w:rFonts w:ascii="Noto Sans CJK JP" w:hAnsi="Noto Sans CJK JP" w:eastAsia="Noto Sans CJK JP"/>
                <w:sz w:val="16"/>
              </w:rPr>
              <w:t>火災・旅</w:t>
            </w:r>
          </w:p>
        </w:tc>
        <w:tc>
          <w:tcPr>
            <w:tcW w:type="dxa" w:w="4592"/>
            <w:tcMar>
              <w:top w:w="60" w:type="dxa"/>
              <w:start w:w="70" w:type="dxa"/>
              <w:bottom w:w="60" w:type="dxa"/>
              <w:end w:w="70" w:type="dxa"/>
            </w:tcMar>
            <w:vAlign w:val="top"/>
          </w:tcPr>
          <w:p>
            <w:r>
              <w:rPr>
                <w:rFonts w:ascii="Noto Sans CJK JP" w:hAnsi="Noto Sans CJK JP" w:eastAsia="Noto Sans CJK JP"/>
                <w:sz w:val="16"/>
              </w:rPr>
              <w:t>本所石原片町・達磨横丁に住む。この頃初めて火災に遭い、多くの縮図を焼失したとされる。房総方面への旅行可能性も記される。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図録記載＋推定</w:t>
            </w:r>
          </w:p>
        </w:tc>
        <w:tc>
          <w:tcPr>
            <w:tcW w:type="dxa" w:w="454"/>
            <w:tcMar>
              <w:top w:w="60" w:type="dxa"/>
              <w:start w:w="70" w:type="dxa"/>
              <w:bottom w:w="60" w:type="dxa"/>
              <w:end w:w="70" w:type="dxa"/>
            </w:tcMar>
            <w:vAlign w:val="top"/>
          </w:tcPr>
          <w:p>
            <w:r>
              <w:rPr>
                <w:rFonts w:ascii="Noto Sans CJK JP" w:hAnsi="Noto Sans CJK JP" w:eastAsia="Noto Sans CJK JP"/>
                <w:sz w:val="16"/>
              </w:rPr>
              <w:t>p.81</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1840</w:t>
            </w:r>
          </w:p>
        </w:tc>
        <w:tc>
          <w:tcPr>
            <w:tcW w:type="dxa" w:w="482"/>
            <w:tcMar>
              <w:top w:w="60" w:type="dxa"/>
              <w:start w:w="70" w:type="dxa"/>
              <w:bottom w:w="60" w:type="dxa"/>
              <w:end w:w="70" w:type="dxa"/>
            </w:tcMar>
            <w:vAlign w:val="top"/>
          </w:tcPr>
          <w:p>
            <w:r>
              <w:rPr>
                <w:rFonts w:ascii="Noto Sans CJK JP" w:hAnsi="Noto Sans CJK JP" w:eastAsia="Noto Sans CJK JP"/>
                <w:sz w:val="16"/>
              </w:rPr>
              <w:t>81</w:t>
            </w:r>
          </w:p>
        </w:tc>
        <w:tc>
          <w:tcPr>
            <w:tcW w:type="dxa" w:w="765"/>
            <w:tcMar>
              <w:top w:w="60" w:type="dxa"/>
              <w:start w:w="70" w:type="dxa"/>
              <w:bottom w:w="60" w:type="dxa"/>
              <w:end w:w="70" w:type="dxa"/>
            </w:tcMar>
            <w:vAlign w:val="top"/>
          </w:tcPr>
          <w:p>
            <w:r>
              <w:rPr>
                <w:rFonts w:ascii="Noto Sans CJK JP" w:hAnsi="Noto Sans CJK JP" w:eastAsia="Noto Sans CJK JP"/>
                <w:sz w:val="16"/>
              </w:rPr>
              <w:t>制作・居所</w:t>
            </w:r>
          </w:p>
        </w:tc>
        <w:tc>
          <w:tcPr>
            <w:tcW w:type="dxa" w:w="4592"/>
            <w:tcMar>
              <w:top w:w="60" w:type="dxa"/>
              <w:start w:w="70" w:type="dxa"/>
              <w:bottom w:w="60" w:type="dxa"/>
              <w:end w:w="70" w:type="dxa"/>
            </w:tcMar>
            <w:vAlign w:val="top"/>
          </w:tcPr>
          <w:p>
            <w:r>
              <w:rPr>
                <w:rFonts w:ascii="Noto Sans CJK JP" w:hAnsi="Noto Sans CJK JP" w:eastAsia="Noto Sans CJK JP"/>
                <w:sz w:val="16"/>
              </w:rPr>
              <w:t>浅草田原町の中島平左衛門関係の報状に藍摺挿絵を描く。自画像のある書簡が残る。この頃、亀沢町に住んだ可能性。</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図録記載＋推定</w:t>
            </w:r>
          </w:p>
        </w:tc>
        <w:tc>
          <w:tcPr>
            <w:tcW w:type="dxa" w:w="454"/>
            <w:tcMar>
              <w:top w:w="60" w:type="dxa"/>
              <w:start w:w="70" w:type="dxa"/>
              <w:bottom w:w="60" w:type="dxa"/>
              <w:end w:w="70" w:type="dxa"/>
            </w:tcMar>
            <w:vAlign w:val="top"/>
          </w:tcPr>
          <w:p>
            <w:r>
              <w:rPr>
                <w:rFonts w:ascii="Noto Sans CJK JP" w:hAnsi="Noto Sans CJK JP" w:eastAsia="Noto Sans CJK JP"/>
                <w:sz w:val="16"/>
              </w:rPr>
              <w:t>p.81</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1841</w:t>
            </w:r>
          </w:p>
        </w:tc>
        <w:tc>
          <w:tcPr>
            <w:tcW w:type="dxa" w:w="482"/>
            <w:tcMar>
              <w:top w:w="60" w:type="dxa"/>
              <w:start w:w="70" w:type="dxa"/>
              <w:bottom w:w="60" w:type="dxa"/>
              <w:end w:w="70" w:type="dxa"/>
            </w:tcMar>
            <w:vAlign w:val="top"/>
          </w:tcPr>
          <w:p>
            <w:r>
              <w:rPr>
                <w:rFonts w:ascii="Noto Sans CJK JP" w:hAnsi="Noto Sans CJK JP" w:eastAsia="Noto Sans CJK JP"/>
                <w:sz w:val="16"/>
              </w:rPr>
              <w:t>82</w:t>
            </w:r>
          </w:p>
        </w:tc>
        <w:tc>
          <w:tcPr>
            <w:tcW w:type="dxa" w:w="765"/>
            <w:tcMar>
              <w:top w:w="60" w:type="dxa"/>
              <w:start w:w="70" w:type="dxa"/>
              <w:bottom w:w="60" w:type="dxa"/>
              <w:end w:w="70" w:type="dxa"/>
            </w:tcMar>
            <w:vAlign w:val="top"/>
          </w:tcPr>
          <w:p>
            <w:r>
              <w:rPr>
                <w:rFonts w:ascii="Noto Sans CJK JP" w:hAnsi="Noto Sans CJK JP" w:eastAsia="Noto Sans CJK JP"/>
                <w:sz w:val="16"/>
              </w:rPr>
              <w:t>小布施・交流</w:t>
            </w:r>
          </w:p>
        </w:tc>
        <w:tc>
          <w:tcPr>
            <w:tcW w:type="dxa" w:w="4592"/>
            <w:tcMar>
              <w:top w:w="60" w:type="dxa"/>
              <w:start w:w="70" w:type="dxa"/>
              <w:bottom w:w="60" w:type="dxa"/>
              <w:end w:w="70" w:type="dxa"/>
            </w:tcMar>
            <w:vAlign w:val="top"/>
          </w:tcPr>
          <w:p>
            <w:r>
              <w:rPr>
                <w:rFonts w:ascii="Noto Sans CJK JP" w:hAnsi="Noto Sans CJK JP" w:eastAsia="Noto Sans CJK JP"/>
                <w:sz w:val="16"/>
              </w:rPr>
              <w:t>4月、高井鴻山へ書簡。祭屋台天井絵の下絵が進まないこと、阿栄の旅行手形、翌春の訪問希望などを伝える。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p.81</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1843</w:t>
            </w:r>
          </w:p>
        </w:tc>
        <w:tc>
          <w:tcPr>
            <w:tcW w:type="dxa" w:w="482"/>
            <w:tcMar>
              <w:top w:w="60" w:type="dxa"/>
              <w:start w:w="70" w:type="dxa"/>
              <w:bottom w:w="60" w:type="dxa"/>
              <w:end w:w="70" w:type="dxa"/>
            </w:tcMar>
            <w:vAlign w:val="top"/>
          </w:tcPr>
          <w:p>
            <w:r>
              <w:rPr>
                <w:rFonts w:ascii="Noto Sans CJK JP" w:hAnsi="Noto Sans CJK JP" w:eastAsia="Noto Sans CJK JP"/>
                <w:sz w:val="16"/>
              </w:rPr>
              <w:t>84</w:t>
            </w:r>
          </w:p>
        </w:tc>
        <w:tc>
          <w:tcPr>
            <w:tcW w:type="dxa" w:w="765"/>
            <w:tcMar>
              <w:top w:w="60" w:type="dxa"/>
              <w:start w:w="70" w:type="dxa"/>
              <w:bottom w:w="60" w:type="dxa"/>
              <w:end w:w="70" w:type="dxa"/>
            </w:tcMar>
            <w:vAlign w:val="top"/>
          </w:tcPr>
          <w:p>
            <w:r>
              <w:rPr>
                <w:rFonts w:ascii="Noto Sans CJK JP" w:hAnsi="Noto Sans CJK JP" w:eastAsia="Noto Sans CJK JP"/>
                <w:sz w:val="16"/>
              </w:rPr>
              <w:t>交流・転居</w:t>
            </w:r>
          </w:p>
        </w:tc>
        <w:tc>
          <w:tcPr>
            <w:tcW w:type="dxa" w:w="4592"/>
            <w:tcMar>
              <w:top w:w="60" w:type="dxa"/>
              <w:start w:w="70" w:type="dxa"/>
              <w:bottom w:w="60" w:type="dxa"/>
              <w:end w:w="70" w:type="dxa"/>
            </w:tcMar>
            <w:vAlign w:val="top"/>
          </w:tcPr>
          <w:p>
            <w:r>
              <w:rPr>
                <w:rFonts w:ascii="Noto Sans CJK JP" w:hAnsi="Noto Sans CJK JP" w:eastAsia="Noto Sans CJK JP"/>
                <w:sz w:val="16"/>
              </w:rPr>
              <w:t>8月9日、高井鴻山へ再び書簡。この年までの転居回数は60回に及ぶという。</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図録記載＋二次記載</w:t>
            </w:r>
          </w:p>
        </w:tc>
        <w:tc>
          <w:tcPr>
            <w:tcW w:type="dxa" w:w="454"/>
            <w:tcMar>
              <w:top w:w="60" w:type="dxa"/>
              <w:start w:w="70" w:type="dxa"/>
              <w:bottom w:w="60" w:type="dxa"/>
              <w:end w:w="70" w:type="dxa"/>
            </w:tcMar>
            <w:vAlign w:val="top"/>
          </w:tcPr>
          <w:p>
            <w:r>
              <w:rPr>
                <w:rFonts w:ascii="Noto Sans CJK JP" w:hAnsi="Noto Sans CJK JP" w:eastAsia="Noto Sans CJK JP"/>
                <w:sz w:val="16"/>
              </w:rPr>
              <w:t>p.81</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1844</w:t>
            </w:r>
          </w:p>
        </w:tc>
        <w:tc>
          <w:tcPr>
            <w:tcW w:type="dxa" w:w="482"/>
            <w:tcMar>
              <w:top w:w="60" w:type="dxa"/>
              <w:start w:w="70" w:type="dxa"/>
              <w:bottom w:w="60" w:type="dxa"/>
              <w:end w:w="70" w:type="dxa"/>
            </w:tcMar>
            <w:vAlign w:val="top"/>
          </w:tcPr>
          <w:p>
            <w:r>
              <w:rPr>
                <w:rFonts w:ascii="Noto Sans CJK JP" w:hAnsi="Noto Sans CJK JP" w:eastAsia="Noto Sans CJK JP"/>
                <w:sz w:val="16"/>
              </w:rPr>
              <w:t>85</w:t>
            </w:r>
          </w:p>
        </w:tc>
        <w:tc>
          <w:tcPr>
            <w:tcW w:type="dxa" w:w="765"/>
            <w:tcMar>
              <w:top w:w="60" w:type="dxa"/>
              <w:start w:w="70" w:type="dxa"/>
              <w:bottom w:w="60" w:type="dxa"/>
              <w:end w:w="70" w:type="dxa"/>
            </w:tcMar>
            <w:vAlign w:val="top"/>
          </w:tcPr>
          <w:p>
            <w:r>
              <w:rPr>
                <w:rFonts w:ascii="Noto Sans CJK JP" w:hAnsi="Noto Sans CJK JP" w:eastAsia="Noto Sans CJK JP"/>
                <w:sz w:val="16"/>
              </w:rPr>
              <w:t>居所・旅</w:t>
            </w:r>
          </w:p>
        </w:tc>
        <w:tc>
          <w:tcPr>
            <w:tcW w:type="dxa" w:w="4592"/>
            <w:tcMar>
              <w:top w:w="60" w:type="dxa"/>
              <w:start w:w="70" w:type="dxa"/>
              <w:bottom w:w="60" w:type="dxa"/>
              <w:end w:w="70" w:type="dxa"/>
            </w:tcMar>
            <w:vAlign w:val="top"/>
          </w:tcPr>
          <w:p>
            <w:r>
              <w:rPr>
                <w:rFonts w:ascii="Noto Sans CJK JP" w:hAnsi="Noto Sans CJK JP" w:eastAsia="Noto Sans CJK JP"/>
                <w:sz w:val="16"/>
              </w:rPr>
              <w:t>2月29日、嵩山房に稿料受取証を出す。この頃、向島小梅村に住む。3月頃に小布施へ赴いた可能性。また浅草寺前居住の可能性も記される。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図録記載＋推定</w:t>
            </w:r>
          </w:p>
        </w:tc>
        <w:tc>
          <w:tcPr>
            <w:tcW w:type="dxa" w:w="454"/>
            <w:tcMar>
              <w:top w:w="60" w:type="dxa"/>
              <w:start w:w="70" w:type="dxa"/>
              <w:bottom w:w="60" w:type="dxa"/>
              <w:end w:w="70" w:type="dxa"/>
            </w:tcMar>
            <w:vAlign w:val="top"/>
          </w:tcPr>
          <w:p>
            <w:r>
              <w:rPr>
                <w:rFonts w:ascii="Noto Sans CJK JP" w:hAnsi="Noto Sans CJK JP" w:eastAsia="Noto Sans CJK JP"/>
                <w:sz w:val="16"/>
              </w:rPr>
              <w:t>p.82</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1845</w:t>
            </w:r>
          </w:p>
        </w:tc>
        <w:tc>
          <w:tcPr>
            <w:tcW w:type="dxa" w:w="482"/>
            <w:tcMar>
              <w:top w:w="60" w:type="dxa"/>
              <w:start w:w="70" w:type="dxa"/>
              <w:bottom w:w="60" w:type="dxa"/>
              <w:end w:w="70" w:type="dxa"/>
            </w:tcMar>
            <w:vAlign w:val="top"/>
          </w:tcPr>
          <w:p>
            <w:r>
              <w:rPr>
                <w:rFonts w:ascii="Noto Sans CJK JP" w:hAnsi="Noto Sans CJK JP" w:eastAsia="Noto Sans CJK JP"/>
                <w:sz w:val="16"/>
              </w:rPr>
              <w:t>86</w:t>
            </w:r>
          </w:p>
        </w:tc>
        <w:tc>
          <w:tcPr>
            <w:tcW w:type="dxa" w:w="765"/>
            <w:tcMar>
              <w:top w:w="60" w:type="dxa"/>
              <w:start w:w="70" w:type="dxa"/>
              <w:bottom w:w="60" w:type="dxa"/>
              <w:end w:w="70" w:type="dxa"/>
            </w:tcMar>
            <w:vAlign w:val="top"/>
          </w:tcPr>
          <w:p>
            <w:r>
              <w:rPr>
                <w:rFonts w:ascii="Noto Sans CJK JP" w:hAnsi="Noto Sans CJK JP" w:eastAsia="Noto Sans CJK JP"/>
                <w:sz w:val="16"/>
              </w:rPr>
              <w:t>小布施・居所</w:t>
            </w:r>
          </w:p>
        </w:tc>
        <w:tc>
          <w:tcPr>
            <w:tcW w:type="dxa" w:w="4592"/>
            <w:tcMar>
              <w:top w:w="60" w:type="dxa"/>
              <w:start w:w="70" w:type="dxa"/>
              <w:bottom w:w="60" w:type="dxa"/>
              <w:end w:w="70" w:type="dxa"/>
            </w:tcMar>
            <w:vAlign w:val="top"/>
          </w:tcPr>
          <w:p>
            <w:r>
              <w:rPr>
                <w:rFonts w:ascii="Noto Sans CJK JP" w:hAnsi="Noto Sans CJK JP" w:eastAsia="Noto Sans CJK JP"/>
                <w:sz w:val="16"/>
              </w:rPr>
              <w:t>再度小布施へ旅した可能性。番場町／本所荒井町に住んだ可能性が記される。</w:t>
            </w:r>
          </w:p>
        </w:tc>
        <w:tc>
          <w:tcPr>
            <w:tcW w:type="dxa" w:w="935"/>
            <w:tcMar>
              <w:top w:w="60" w:type="dxa"/>
              <w:start w:w="70" w:type="dxa"/>
              <w:bottom w:w="60" w:type="dxa"/>
              <w:end w:w="70" w:type="dxa"/>
            </w:tcMar>
            <w:vAlign w:val="top"/>
          </w:tcPr>
          <w:p>
            <w:r>
              <w:rPr>
                <w:rFonts w:ascii="Noto Sans CJK JP" w:hAnsi="Noto Sans CJK JP" w:eastAsia="Noto Sans CJK JP"/>
                <w:sz w:val="16"/>
              </w:rPr>
              <w:t>図録推定</w:t>
            </w:r>
          </w:p>
        </w:tc>
        <w:tc>
          <w:tcPr>
            <w:tcW w:type="dxa" w:w="454"/>
            <w:tcMar>
              <w:top w:w="60" w:type="dxa"/>
              <w:start w:w="70" w:type="dxa"/>
              <w:bottom w:w="60" w:type="dxa"/>
              <w:end w:w="70" w:type="dxa"/>
            </w:tcMar>
            <w:vAlign w:val="top"/>
          </w:tcPr>
          <w:p>
            <w:r>
              <w:rPr>
                <w:rFonts w:ascii="Noto Sans CJK JP" w:hAnsi="Noto Sans CJK JP" w:eastAsia="Noto Sans CJK JP"/>
                <w:sz w:val="16"/>
              </w:rPr>
              <w:t>p.82</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1846</w:t>
            </w:r>
          </w:p>
        </w:tc>
        <w:tc>
          <w:tcPr>
            <w:tcW w:type="dxa" w:w="482"/>
            <w:tcMar>
              <w:top w:w="60" w:type="dxa"/>
              <w:start w:w="70" w:type="dxa"/>
              <w:bottom w:w="60" w:type="dxa"/>
              <w:end w:w="70" w:type="dxa"/>
            </w:tcMar>
            <w:vAlign w:val="top"/>
          </w:tcPr>
          <w:p>
            <w:r>
              <w:rPr>
                <w:rFonts w:ascii="Noto Sans CJK JP" w:hAnsi="Noto Sans CJK JP" w:eastAsia="Noto Sans CJK JP"/>
                <w:sz w:val="16"/>
              </w:rPr>
              <w:t>87</w:t>
            </w:r>
          </w:p>
        </w:tc>
        <w:tc>
          <w:tcPr>
            <w:tcW w:type="dxa" w:w="765"/>
            <w:tcMar>
              <w:top w:w="60" w:type="dxa"/>
              <w:start w:w="70" w:type="dxa"/>
              <w:bottom w:w="60" w:type="dxa"/>
              <w:end w:w="70" w:type="dxa"/>
            </w:tcMar>
            <w:vAlign w:val="top"/>
          </w:tcPr>
          <w:p>
            <w:r>
              <w:rPr>
                <w:rFonts w:ascii="Noto Sans CJK JP" w:hAnsi="Noto Sans CJK JP" w:eastAsia="Noto Sans CJK JP"/>
                <w:sz w:val="16"/>
              </w:rPr>
              <w:t>居所・贋作対策・健康</w:t>
            </w:r>
          </w:p>
        </w:tc>
        <w:tc>
          <w:tcPr>
            <w:tcW w:type="dxa" w:w="4592"/>
            <w:tcMar>
              <w:top w:w="60" w:type="dxa"/>
              <w:start w:w="70" w:type="dxa"/>
              <w:bottom w:w="60" w:type="dxa"/>
              <w:end w:w="70" w:type="dxa"/>
            </w:tcMar>
            <w:vAlign w:val="top"/>
          </w:tcPr>
          <w:p>
            <w:r>
              <w:rPr>
                <w:rFonts w:ascii="Noto Sans CJK JP" w:hAnsi="Noto Sans CJK JP" w:eastAsia="Noto Sans CJK JP"/>
                <w:sz w:val="16"/>
              </w:rPr>
              <w:t>春頃、西両国に住んだ可能性。4月24日、大坂で横行する贋作について書物屋衆へ回状を送る。8月の書簡に健勝ぶり、12月の書簡には病気再発・歩行困難を示す文言がある。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図録記載＋推定</w:t>
            </w:r>
          </w:p>
        </w:tc>
        <w:tc>
          <w:tcPr>
            <w:tcW w:type="dxa" w:w="454"/>
            <w:tcMar>
              <w:top w:w="60" w:type="dxa"/>
              <w:start w:w="70" w:type="dxa"/>
              <w:bottom w:w="60" w:type="dxa"/>
              <w:end w:w="70" w:type="dxa"/>
            </w:tcMar>
            <w:vAlign w:val="top"/>
          </w:tcPr>
          <w:p>
            <w:r>
              <w:rPr>
                <w:rFonts w:ascii="Noto Sans CJK JP" w:hAnsi="Noto Sans CJK JP" w:eastAsia="Noto Sans CJK JP"/>
                <w:sz w:val="16"/>
              </w:rPr>
              <w:t>p.82</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1847</w:t>
            </w:r>
          </w:p>
        </w:tc>
        <w:tc>
          <w:tcPr>
            <w:tcW w:type="dxa" w:w="482"/>
            <w:tcMar>
              <w:top w:w="60" w:type="dxa"/>
              <w:start w:w="70" w:type="dxa"/>
              <w:bottom w:w="60" w:type="dxa"/>
              <w:end w:w="70" w:type="dxa"/>
            </w:tcMar>
            <w:vAlign w:val="top"/>
          </w:tcPr>
          <w:p>
            <w:r>
              <w:rPr>
                <w:rFonts w:ascii="Noto Sans CJK JP" w:hAnsi="Noto Sans CJK JP" w:eastAsia="Noto Sans CJK JP"/>
                <w:sz w:val="16"/>
              </w:rPr>
              <w:t>88</w:t>
            </w:r>
          </w:p>
        </w:tc>
        <w:tc>
          <w:tcPr>
            <w:tcW w:type="dxa" w:w="765"/>
            <w:tcMar>
              <w:top w:w="60" w:type="dxa"/>
              <w:start w:w="70" w:type="dxa"/>
              <w:bottom w:w="60" w:type="dxa"/>
              <w:end w:w="70" w:type="dxa"/>
            </w:tcMar>
            <w:vAlign w:val="top"/>
          </w:tcPr>
          <w:p>
            <w:r>
              <w:rPr>
                <w:rFonts w:ascii="Noto Sans CJK JP" w:hAnsi="Noto Sans CJK JP" w:eastAsia="Noto Sans CJK JP"/>
                <w:sz w:val="16"/>
              </w:rPr>
              <w:t>居所・作品整理</w:t>
            </w:r>
          </w:p>
        </w:tc>
        <w:tc>
          <w:tcPr>
            <w:tcW w:type="dxa" w:w="4592"/>
            <w:tcMar>
              <w:top w:w="60" w:type="dxa"/>
              <w:start w:w="70" w:type="dxa"/>
              <w:bottom w:w="60" w:type="dxa"/>
              <w:end w:w="70" w:type="dxa"/>
            </w:tcMar>
            <w:vAlign w:val="top"/>
          </w:tcPr>
          <w:p>
            <w:r>
              <w:rPr>
                <w:rFonts w:ascii="Noto Sans CJK JP" w:hAnsi="Noto Sans CJK JP" w:eastAsia="Noto Sans CJK JP"/>
                <w:sz w:val="16"/>
              </w:rPr>
              <w:t>2月頃、三浦屋八右衛門と称して田町一丁目に住んだ可能性。天保13・14年の『日新除魔』二百余図を松代藩士・宮本慎助へ与える。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図録記載＋推定</w:t>
            </w:r>
          </w:p>
        </w:tc>
        <w:tc>
          <w:tcPr>
            <w:tcW w:type="dxa" w:w="454"/>
            <w:tcMar>
              <w:top w:w="60" w:type="dxa"/>
              <w:start w:w="70" w:type="dxa"/>
              <w:bottom w:w="60" w:type="dxa"/>
              <w:end w:w="70" w:type="dxa"/>
            </w:tcMar>
            <w:vAlign w:val="top"/>
          </w:tcPr>
          <w:p>
            <w:r>
              <w:rPr>
                <w:rFonts w:ascii="Noto Sans CJK JP" w:hAnsi="Noto Sans CJK JP" w:eastAsia="Noto Sans CJK JP"/>
                <w:sz w:val="16"/>
              </w:rPr>
              <w:t>p.82</w:t>
            </w:r>
          </w:p>
        </w:tc>
        <w:tc>
          <w:tcPr>
            <w:tcW w:type="dxa" w:w="1020"/>
            <w:tcMar>
              <w:top w:w="60" w:type="dxa"/>
              <w:start w:w="70" w:type="dxa"/>
              <w:bottom w:w="60" w:type="dxa"/>
              <w:end w:w="70" w:type="dxa"/>
            </w:tcMar>
            <w:vAlign w:val="top"/>
          </w:tcPr>
          <w:p>
            <w:r>
              <w:rPr>
                <w:rFonts w:ascii="Noto Sans CJK JP" w:hAnsi="Noto Sans CJK JP" w:eastAsia="Noto Sans CJK JP"/>
                <w:sz w:val="16"/>
              </w:rPr>
              <w:t>留保表現を保持</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1848</w:t>
            </w:r>
          </w:p>
        </w:tc>
        <w:tc>
          <w:tcPr>
            <w:tcW w:type="dxa" w:w="482"/>
            <w:tcMar>
              <w:top w:w="60" w:type="dxa"/>
              <w:start w:w="70" w:type="dxa"/>
              <w:bottom w:w="60" w:type="dxa"/>
              <w:end w:w="70" w:type="dxa"/>
            </w:tcMar>
            <w:vAlign w:val="top"/>
          </w:tcPr>
          <w:p>
            <w:r>
              <w:rPr>
                <w:rFonts w:ascii="Noto Sans CJK JP" w:hAnsi="Noto Sans CJK JP" w:eastAsia="Noto Sans CJK JP"/>
                <w:sz w:val="16"/>
              </w:rPr>
              <w:t>89</w:t>
            </w:r>
          </w:p>
        </w:tc>
        <w:tc>
          <w:tcPr>
            <w:tcW w:type="dxa" w:w="765"/>
            <w:tcMar>
              <w:top w:w="60" w:type="dxa"/>
              <w:start w:w="70" w:type="dxa"/>
              <w:bottom w:w="60" w:type="dxa"/>
              <w:end w:w="70" w:type="dxa"/>
            </w:tcMar>
            <w:vAlign w:val="top"/>
          </w:tcPr>
          <w:p>
            <w:r>
              <w:rPr>
                <w:rFonts w:ascii="Noto Sans CJK JP" w:hAnsi="Noto Sans CJK JP" w:eastAsia="Noto Sans CJK JP"/>
                <w:sz w:val="16"/>
              </w:rPr>
              <w:t>制作観・交流</w:t>
            </w:r>
          </w:p>
        </w:tc>
        <w:tc>
          <w:tcPr>
            <w:tcW w:type="dxa" w:w="4592"/>
            <w:tcMar>
              <w:top w:w="60" w:type="dxa"/>
              <w:start w:w="70" w:type="dxa"/>
              <w:bottom w:w="60" w:type="dxa"/>
              <w:end w:w="70" w:type="dxa"/>
            </w:tcMar>
            <w:vAlign w:val="top"/>
          </w:tcPr>
          <w:p>
            <w:r>
              <w:rPr>
                <w:rFonts w:ascii="Noto Sans CJK JP" w:hAnsi="Noto Sans CJK JP" w:eastAsia="Noto Sans CJK JP"/>
                <w:sz w:val="16"/>
              </w:rPr>
              <w:t>絵手本『画本彩色通』初編自序で自身の絵画観に触れる。6月、門人・本間北曜と浅草の仮宅で面談。北曜に長崎での魚類写生を依頼し、肉筆画『鬼図』を贈る。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p.82</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1849</w:t>
            </w:r>
          </w:p>
        </w:tc>
        <w:tc>
          <w:tcPr>
            <w:tcW w:type="dxa" w:w="482"/>
            <w:tcMar>
              <w:top w:w="60" w:type="dxa"/>
              <w:start w:w="70" w:type="dxa"/>
              <w:bottom w:w="60" w:type="dxa"/>
              <w:end w:w="70" w:type="dxa"/>
            </w:tcMar>
            <w:vAlign w:val="top"/>
          </w:tcPr>
          <w:p>
            <w:r>
              <w:rPr>
                <w:rFonts w:ascii="Noto Sans CJK JP" w:hAnsi="Noto Sans CJK JP" w:eastAsia="Noto Sans CJK JP"/>
                <w:sz w:val="16"/>
              </w:rPr>
              <w:t>90</w:t>
            </w:r>
          </w:p>
        </w:tc>
        <w:tc>
          <w:tcPr>
            <w:tcW w:type="dxa" w:w="765"/>
            <w:tcMar>
              <w:top w:w="60" w:type="dxa"/>
              <w:start w:w="70" w:type="dxa"/>
              <w:bottom w:w="60" w:type="dxa"/>
              <w:end w:w="70" w:type="dxa"/>
            </w:tcMar>
            <w:vAlign w:val="top"/>
          </w:tcPr>
          <w:p>
            <w:r>
              <w:rPr>
                <w:rFonts w:ascii="Noto Sans CJK JP" w:hAnsi="Noto Sans CJK JP" w:eastAsia="Noto Sans CJK JP"/>
                <w:sz w:val="16"/>
              </w:rPr>
              <w:t>最晩年・死</w:t>
            </w:r>
          </w:p>
        </w:tc>
        <w:tc>
          <w:tcPr>
            <w:tcW w:type="dxa" w:w="4592"/>
            <w:tcMar>
              <w:top w:w="60" w:type="dxa"/>
              <w:start w:w="70" w:type="dxa"/>
              <w:bottom w:w="60" w:type="dxa"/>
              <w:end w:w="70" w:type="dxa"/>
            </w:tcMar>
            <w:vAlign w:val="top"/>
          </w:tcPr>
          <w:p>
            <w:r>
              <w:rPr>
                <w:rFonts w:ascii="Noto Sans CJK JP" w:hAnsi="Noto Sans CJK JP" w:eastAsia="Noto Sans CJK JP"/>
                <w:sz w:val="16"/>
              </w:rPr>
              <w:t>春頃病床に臥す。4月18日暁七ツ時（図録注記では午前4時頃）、浅草聖天町遍照院境内の仮宅で没する。娘・阿栄が門人北嶺へ死亡通知を送り、4月19日に浅草誓教寺で葬儀。法名は南惣院奇誉北斎居士。</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p.83</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1867</w:t>
            </w:r>
          </w:p>
        </w:tc>
        <w:tc>
          <w:tcPr>
            <w:tcW w:type="dxa" w:w="482"/>
            <w:tcMar>
              <w:top w:w="60" w:type="dxa"/>
              <w:start w:w="70" w:type="dxa"/>
              <w:bottom w:w="60" w:type="dxa"/>
              <w:end w:w="70" w:type="dxa"/>
            </w:tcMar>
            <w:vAlign w:val="top"/>
          </w:tcPr>
          <w:p>
            <w:r>
              <w:rPr>
                <w:rFonts w:ascii="Noto Sans CJK JP" w:hAnsi="Noto Sans CJK JP" w:eastAsia="Noto Sans CJK JP"/>
                <w:sz w:val="16"/>
              </w:rPr>
              <w:t>没後</w:t>
            </w:r>
          </w:p>
        </w:tc>
        <w:tc>
          <w:tcPr>
            <w:tcW w:type="dxa" w:w="765"/>
            <w:tcMar>
              <w:top w:w="60" w:type="dxa"/>
              <w:start w:w="70" w:type="dxa"/>
              <w:bottom w:w="60" w:type="dxa"/>
              <w:end w:w="70" w:type="dxa"/>
            </w:tcMar>
            <w:vAlign w:val="top"/>
          </w:tcPr>
          <w:p>
            <w:r>
              <w:rPr>
                <w:rFonts w:ascii="Noto Sans CJK JP" w:hAnsi="Noto Sans CJK JP" w:eastAsia="Noto Sans CJK JP"/>
                <w:sz w:val="16"/>
              </w:rPr>
              <w:t>受容</w:t>
            </w:r>
          </w:p>
        </w:tc>
        <w:tc>
          <w:tcPr>
            <w:tcW w:type="dxa" w:w="4592"/>
            <w:tcMar>
              <w:top w:w="60" w:type="dxa"/>
              <w:start w:w="70" w:type="dxa"/>
              <w:bottom w:w="60" w:type="dxa"/>
              <w:end w:w="70" w:type="dxa"/>
            </w:tcMar>
            <w:vAlign w:val="top"/>
          </w:tcPr>
          <w:p>
            <w:r>
              <w:rPr>
                <w:rFonts w:ascii="Noto Sans CJK JP" w:hAnsi="Noto Sans CJK JP" w:eastAsia="Noto Sans CJK JP"/>
                <w:sz w:val="16"/>
              </w:rPr>
              <w:t>パリ万国博覧会で『北斎漫画』等の絵本類や浮世絵多数が幕府により出品され、注目を集めたと図録が記す。</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p.83</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r>
        <w:trPr>
          <w:cantSplit/>
        </w:trPr>
        <w:tc>
          <w:tcPr>
            <w:tcW w:type="dxa" w:w="822"/>
            <w:tcMar>
              <w:top w:w="60" w:type="dxa"/>
              <w:start w:w="70" w:type="dxa"/>
              <w:bottom w:w="60" w:type="dxa"/>
              <w:end w:w="70" w:type="dxa"/>
            </w:tcMar>
            <w:vAlign w:val="top"/>
          </w:tcPr>
          <w:p>
            <w:r>
              <w:rPr>
                <w:rFonts w:ascii="Noto Sans CJK JP" w:hAnsi="Noto Sans CJK JP" w:eastAsia="Noto Sans CJK JP"/>
                <w:sz w:val="16"/>
              </w:rPr>
              <w:t>1893</w:t>
            </w:r>
          </w:p>
        </w:tc>
        <w:tc>
          <w:tcPr>
            <w:tcW w:type="dxa" w:w="482"/>
            <w:tcMar>
              <w:top w:w="60" w:type="dxa"/>
              <w:start w:w="70" w:type="dxa"/>
              <w:bottom w:w="60" w:type="dxa"/>
              <w:end w:w="70" w:type="dxa"/>
            </w:tcMar>
            <w:vAlign w:val="top"/>
          </w:tcPr>
          <w:p>
            <w:r>
              <w:rPr>
                <w:rFonts w:ascii="Noto Sans CJK JP" w:hAnsi="Noto Sans CJK JP" w:eastAsia="Noto Sans CJK JP"/>
                <w:sz w:val="16"/>
              </w:rPr>
              <w:t>没後</w:t>
            </w:r>
          </w:p>
        </w:tc>
        <w:tc>
          <w:tcPr>
            <w:tcW w:type="dxa" w:w="765"/>
            <w:tcMar>
              <w:top w:w="60" w:type="dxa"/>
              <w:start w:w="70" w:type="dxa"/>
              <w:bottom w:w="60" w:type="dxa"/>
              <w:end w:w="70" w:type="dxa"/>
            </w:tcMar>
            <w:vAlign w:val="top"/>
          </w:tcPr>
          <w:p>
            <w:r>
              <w:rPr>
                <w:rFonts w:ascii="Noto Sans CJK JP" w:hAnsi="Noto Sans CJK JP" w:eastAsia="Noto Sans CJK JP"/>
                <w:sz w:val="16"/>
              </w:rPr>
              <w:t>研究史</w:t>
            </w:r>
          </w:p>
        </w:tc>
        <w:tc>
          <w:tcPr>
            <w:tcW w:type="dxa" w:w="4592"/>
            <w:tcMar>
              <w:top w:w="60" w:type="dxa"/>
              <w:start w:w="70" w:type="dxa"/>
              <w:bottom w:w="60" w:type="dxa"/>
              <w:end w:w="70" w:type="dxa"/>
            </w:tcMar>
            <w:vAlign w:val="top"/>
          </w:tcPr>
          <w:p>
            <w:r>
              <w:rPr>
                <w:rFonts w:ascii="Noto Sans CJK JP" w:hAnsi="Noto Sans CJK JP" w:eastAsia="Noto Sans CJK JP"/>
                <w:sz w:val="16"/>
              </w:rPr>
              <w:t>3月7日、飯島虚心・小林文七・小川一真らが誓教寺を訪ね、北斎と佛清の墓碑を撮影。9月、飯島虚心著『葛飾北斎伝』上下二冊が刊行される。</w:t>
            </w:r>
          </w:p>
        </w:tc>
        <w:tc>
          <w:tcPr>
            <w:tcW w:type="dxa" w:w="935"/>
            <w:tcMar>
              <w:top w:w="60" w:type="dxa"/>
              <w:start w:w="70" w:type="dxa"/>
              <w:bottom w:w="60" w:type="dxa"/>
              <w:end w:w="70" w:type="dxa"/>
            </w:tcMar>
            <w:vAlign w:val="top"/>
          </w:tcPr>
          <w:p>
            <w:r>
              <w:rPr>
                <w:rFonts w:ascii="Noto Sans CJK JP" w:hAnsi="Noto Sans CJK JP" w:eastAsia="Noto Sans CJK JP"/>
                <w:sz w:val="16"/>
              </w:rPr>
              <w:t>図録記載</w:t>
            </w:r>
          </w:p>
        </w:tc>
        <w:tc>
          <w:tcPr>
            <w:tcW w:type="dxa" w:w="454"/>
            <w:tcMar>
              <w:top w:w="60" w:type="dxa"/>
              <w:start w:w="70" w:type="dxa"/>
              <w:bottom w:w="60" w:type="dxa"/>
              <w:end w:w="70" w:type="dxa"/>
            </w:tcMar>
            <w:vAlign w:val="top"/>
          </w:tcPr>
          <w:p>
            <w:r>
              <w:rPr>
                <w:rFonts w:ascii="Noto Sans CJK JP" w:hAnsi="Noto Sans CJK JP" w:eastAsia="Noto Sans CJK JP"/>
                <w:sz w:val="16"/>
              </w:rPr>
              <w:t>p.84</w:t>
            </w:r>
          </w:p>
        </w:tc>
        <w:tc>
          <w:tcPr>
            <w:tcW w:type="dxa" w:w="1020"/>
            <w:tcMar>
              <w:top w:w="60" w:type="dxa"/>
              <w:start w:w="70" w:type="dxa"/>
              <w:bottom w:w="60" w:type="dxa"/>
              <w:end w:w="70" w:type="dxa"/>
            </w:tcMar>
            <w:vAlign w:val="top"/>
          </w:tcPr>
          <w:p>
            <w:r>
              <w:rPr>
                <w:rFonts w:ascii="Noto Sans CJK JP" w:hAnsi="Noto Sans CJK JP" w:eastAsia="Noto Sans CJK JP"/>
                <w:sz w:val="16"/>
              </w:rPr>
              <w:t>通常イベント</w:t>
            </w:r>
          </w:p>
        </w:tc>
      </w:tr>
    </w:tbl>
    <w:p>
      <w:pPr>
        <w:pStyle w:val="Heading1"/>
      </w:pPr>
      <w:r>
        <w:t>4. 画号・呼称の推移</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578"/>
            <w:shd w:fill="E2F0D9"/>
          </w:tcPr>
          <w:p>
            <w:r>
              <w:rPr>
                <w:rFonts w:ascii="Noto Sans CJK JP" w:hAnsi="Noto Sans CJK JP" w:eastAsia="Noto Sans CJK JP"/>
                <w:b/>
              </w:rPr>
              <w:t>呼称</w:t>
            </w:r>
          </w:p>
        </w:tc>
        <w:tc>
          <w:tcPr>
            <w:tcW w:type="dxa" w:w="2578"/>
            <w:shd w:fill="E2F0D9"/>
          </w:tcPr>
          <w:p>
            <w:r>
              <w:rPr>
                <w:rFonts w:ascii="Noto Sans CJK JP" w:hAnsi="Noto Sans CJK JP" w:eastAsia="Noto Sans CJK JP"/>
                <w:b/>
              </w:rPr>
              <w:t>種別</w:t>
            </w:r>
          </w:p>
        </w:tc>
        <w:tc>
          <w:tcPr>
            <w:tcW w:type="dxa" w:w="2578"/>
            <w:shd w:fill="E2F0D9"/>
          </w:tcPr>
          <w:p>
            <w:r>
              <w:rPr>
                <w:rFonts w:ascii="Noto Sans CJK JP" w:hAnsi="Noto Sans CJK JP" w:eastAsia="Noto Sans CJK JP"/>
                <w:b/>
              </w:rPr>
              <w:t>おおよその時期</w:t>
            </w:r>
          </w:p>
        </w:tc>
        <w:tc>
          <w:tcPr>
            <w:tcW w:type="dxa" w:w="2578"/>
            <w:shd w:fill="E2F0D9"/>
          </w:tcPr>
          <w:p>
            <w:r>
              <w:rPr>
                <w:rFonts w:ascii="Noto Sans CJK JP" w:hAnsi="Noto Sans CJK JP" w:eastAsia="Noto Sans CJK JP"/>
                <w:b/>
              </w:rPr>
              <w:t>備考</w:t>
            </w:r>
          </w:p>
        </w:tc>
      </w:tr>
      <w:tr>
        <w:trPr>
          <w:cantSplit/>
        </w:trPr>
        <w:tc>
          <w:tcPr>
            <w:tcW w:type="dxa" w:w="2578"/>
            <w:tcMar>
              <w:top w:w="90" w:type="dxa"/>
              <w:start w:w="90" w:type="dxa"/>
              <w:bottom w:w="90" w:type="dxa"/>
              <w:end w:w="90" w:type="dxa"/>
            </w:tcMar>
          </w:tcPr>
          <w:p>
            <w:r>
              <w:rPr>
                <w:rFonts w:ascii="Noto Sans CJK JP" w:hAnsi="Noto Sans CJK JP" w:eastAsia="Noto Sans CJK JP"/>
              </w:rPr>
              <w:t>時太郎／鉄蔵</w:t>
            </w:r>
          </w:p>
        </w:tc>
        <w:tc>
          <w:tcPr>
            <w:tcW w:type="dxa" w:w="2578"/>
            <w:tcMar>
              <w:top w:w="90" w:type="dxa"/>
              <w:start w:w="90" w:type="dxa"/>
              <w:bottom w:w="90" w:type="dxa"/>
              <w:end w:w="90" w:type="dxa"/>
            </w:tcMar>
          </w:tcPr>
          <w:p>
            <w:r>
              <w:rPr>
                <w:rFonts w:ascii="Noto Sans CJK JP" w:hAnsi="Noto Sans CJK JP" w:eastAsia="Noto Sans CJK JP"/>
              </w:rPr>
              <w:t>幼名・通称</w:t>
            </w:r>
          </w:p>
        </w:tc>
        <w:tc>
          <w:tcPr>
            <w:tcW w:type="dxa" w:w="2578"/>
            <w:tcMar>
              <w:top w:w="90" w:type="dxa"/>
              <w:start w:w="90" w:type="dxa"/>
              <w:bottom w:w="90" w:type="dxa"/>
              <w:end w:w="90" w:type="dxa"/>
            </w:tcMar>
          </w:tcPr>
          <w:p>
            <w:r>
              <w:rPr>
                <w:rFonts w:ascii="Noto Sans CJK JP" w:hAnsi="Noto Sans CJK JP" w:eastAsia="Noto Sans CJK JP"/>
              </w:rPr>
              <w:t>1760年代〜</w:t>
            </w:r>
          </w:p>
        </w:tc>
        <w:tc>
          <w:tcPr>
            <w:tcW w:type="dxa" w:w="2578"/>
            <w:tcMar>
              <w:top w:w="90" w:type="dxa"/>
              <w:start w:w="90" w:type="dxa"/>
              <w:bottom w:w="90" w:type="dxa"/>
              <w:end w:w="90" w:type="dxa"/>
            </w:tcMar>
          </w:tcPr>
          <w:p>
            <w:r>
              <w:rPr>
                <w:rFonts w:ascii="Noto Sans CJK JP" w:hAnsi="Noto Sans CJK JP" w:eastAsia="Noto Sans CJK JP"/>
              </w:rPr>
              <w:t>図録の出生記事</w:t>
            </w:r>
          </w:p>
        </w:tc>
      </w:tr>
      <w:tr>
        <w:trPr>
          <w:cantSplit/>
        </w:trPr>
        <w:tc>
          <w:tcPr>
            <w:tcW w:type="dxa" w:w="2578"/>
            <w:tcMar>
              <w:top w:w="90" w:type="dxa"/>
              <w:start w:w="90" w:type="dxa"/>
              <w:bottom w:w="90" w:type="dxa"/>
              <w:end w:w="90" w:type="dxa"/>
            </w:tcMar>
          </w:tcPr>
          <w:p>
            <w:r>
              <w:rPr>
                <w:rFonts w:ascii="Noto Sans CJK JP" w:hAnsi="Noto Sans CJK JP" w:eastAsia="Noto Sans CJK JP"/>
              </w:rPr>
              <w:t>勝川春朗</w:t>
            </w:r>
          </w:p>
        </w:tc>
        <w:tc>
          <w:tcPr>
            <w:tcW w:type="dxa" w:w="2578"/>
            <w:tcMar>
              <w:top w:w="90" w:type="dxa"/>
              <w:start w:w="90" w:type="dxa"/>
              <w:bottom w:w="90" w:type="dxa"/>
              <w:end w:w="90" w:type="dxa"/>
            </w:tcMar>
          </w:tcPr>
          <w:p>
            <w:r>
              <w:rPr>
                <w:rFonts w:ascii="Noto Sans CJK JP" w:hAnsi="Noto Sans CJK JP" w:eastAsia="Noto Sans CJK JP"/>
              </w:rPr>
              <w:t>画号</w:t>
            </w:r>
          </w:p>
        </w:tc>
        <w:tc>
          <w:tcPr>
            <w:tcW w:type="dxa" w:w="2578"/>
            <w:tcMar>
              <w:top w:w="90" w:type="dxa"/>
              <w:start w:w="90" w:type="dxa"/>
              <w:bottom w:w="90" w:type="dxa"/>
              <w:end w:w="90" w:type="dxa"/>
            </w:tcMar>
          </w:tcPr>
          <w:p>
            <w:r>
              <w:rPr>
                <w:rFonts w:ascii="Noto Sans CJK JP" w:hAnsi="Noto Sans CJK JP" w:eastAsia="Noto Sans CJK JP"/>
              </w:rPr>
              <w:t>1779頃〜</w:t>
            </w:r>
          </w:p>
        </w:tc>
        <w:tc>
          <w:tcPr>
            <w:tcW w:type="dxa" w:w="2578"/>
            <w:tcMar>
              <w:top w:w="90" w:type="dxa"/>
              <w:start w:w="90" w:type="dxa"/>
              <w:bottom w:w="90" w:type="dxa"/>
              <w:end w:w="90" w:type="dxa"/>
            </w:tcMar>
          </w:tcPr>
          <w:p>
            <w:r>
              <w:rPr>
                <w:rFonts w:ascii="Noto Sans CJK JP" w:hAnsi="Noto Sans CJK JP" w:eastAsia="Noto Sans CJK JP"/>
              </w:rPr>
              <w:t>勝川春章門下期</w:t>
            </w:r>
          </w:p>
        </w:tc>
      </w:tr>
      <w:tr>
        <w:trPr>
          <w:cantSplit/>
        </w:trPr>
        <w:tc>
          <w:tcPr>
            <w:tcW w:type="dxa" w:w="2578"/>
            <w:tcMar>
              <w:top w:w="90" w:type="dxa"/>
              <w:start w:w="90" w:type="dxa"/>
              <w:bottom w:w="90" w:type="dxa"/>
              <w:end w:w="90" w:type="dxa"/>
            </w:tcMar>
          </w:tcPr>
          <w:p>
            <w:r>
              <w:rPr>
                <w:rFonts w:ascii="Noto Sans CJK JP" w:hAnsi="Noto Sans CJK JP" w:eastAsia="Noto Sans CJK JP"/>
              </w:rPr>
              <w:t>群馬亭</w:t>
            </w:r>
          </w:p>
        </w:tc>
        <w:tc>
          <w:tcPr>
            <w:tcW w:type="dxa" w:w="2578"/>
            <w:tcMar>
              <w:top w:w="90" w:type="dxa"/>
              <w:start w:w="90" w:type="dxa"/>
              <w:bottom w:w="90" w:type="dxa"/>
              <w:end w:w="90" w:type="dxa"/>
            </w:tcMar>
          </w:tcPr>
          <w:p>
            <w:r>
              <w:rPr>
                <w:rFonts w:ascii="Noto Sans CJK JP" w:hAnsi="Noto Sans CJK JP" w:eastAsia="Noto Sans CJK JP"/>
              </w:rPr>
              <w:t>号</w:t>
            </w:r>
          </w:p>
        </w:tc>
        <w:tc>
          <w:tcPr>
            <w:tcW w:type="dxa" w:w="2578"/>
            <w:tcMar>
              <w:top w:w="90" w:type="dxa"/>
              <w:start w:w="90" w:type="dxa"/>
              <w:bottom w:w="90" w:type="dxa"/>
              <w:end w:w="90" w:type="dxa"/>
            </w:tcMar>
          </w:tcPr>
          <w:p>
            <w:r>
              <w:rPr>
                <w:rFonts w:ascii="Noto Sans CJK JP" w:hAnsi="Noto Sans CJK JP" w:eastAsia="Noto Sans CJK JP"/>
              </w:rPr>
              <w:t>1785頃</w:t>
            </w:r>
          </w:p>
        </w:tc>
        <w:tc>
          <w:tcPr>
            <w:tcW w:type="dxa" w:w="2578"/>
            <w:tcMar>
              <w:top w:w="90" w:type="dxa"/>
              <w:start w:w="90" w:type="dxa"/>
              <w:bottom w:w="90" w:type="dxa"/>
              <w:end w:w="90" w:type="dxa"/>
            </w:tcMar>
          </w:tcPr>
          <w:p>
            <w:r>
              <w:rPr>
                <w:rFonts w:ascii="Noto Sans CJK JP" w:hAnsi="Noto Sans CJK JP" w:eastAsia="Noto Sans CJK JP"/>
              </w:rPr>
              <w:t>年譜に使用記録</w:t>
            </w:r>
          </w:p>
        </w:tc>
      </w:tr>
      <w:tr>
        <w:trPr>
          <w:cantSplit/>
        </w:trPr>
        <w:tc>
          <w:tcPr>
            <w:tcW w:type="dxa" w:w="2578"/>
            <w:tcMar>
              <w:top w:w="90" w:type="dxa"/>
              <w:start w:w="90" w:type="dxa"/>
              <w:bottom w:w="90" w:type="dxa"/>
              <w:end w:w="90" w:type="dxa"/>
            </w:tcMar>
          </w:tcPr>
          <w:p>
            <w:r>
              <w:rPr>
                <w:rFonts w:ascii="Noto Sans CJK JP" w:hAnsi="Noto Sans CJK JP" w:eastAsia="Noto Sans CJK JP"/>
              </w:rPr>
              <w:t>俵屋宗理</w:t>
            </w:r>
          </w:p>
        </w:tc>
        <w:tc>
          <w:tcPr>
            <w:tcW w:type="dxa" w:w="2578"/>
            <w:tcMar>
              <w:top w:w="90" w:type="dxa"/>
              <w:start w:w="90" w:type="dxa"/>
              <w:bottom w:w="90" w:type="dxa"/>
              <w:end w:w="90" w:type="dxa"/>
            </w:tcMar>
          </w:tcPr>
          <w:p>
            <w:r>
              <w:rPr>
                <w:rFonts w:ascii="Noto Sans CJK JP" w:hAnsi="Noto Sans CJK JP" w:eastAsia="Noto Sans CJK JP"/>
              </w:rPr>
              <w:t>画号</w:t>
            </w:r>
          </w:p>
        </w:tc>
        <w:tc>
          <w:tcPr>
            <w:tcW w:type="dxa" w:w="2578"/>
            <w:tcMar>
              <w:top w:w="90" w:type="dxa"/>
              <w:start w:w="90" w:type="dxa"/>
              <w:bottom w:w="90" w:type="dxa"/>
              <w:end w:w="90" w:type="dxa"/>
            </w:tcMar>
          </w:tcPr>
          <w:p>
            <w:r>
              <w:rPr>
                <w:rFonts w:ascii="Noto Sans CJK JP" w:hAnsi="Noto Sans CJK JP" w:eastAsia="Noto Sans CJK JP"/>
              </w:rPr>
              <w:t>1794頃〜1798頃</w:t>
            </w:r>
          </w:p>
        </w:tc>
        <w:tc>
          <w:tcPr>
            <w:tcW w:type="dxa" w:w="2578"/>
            <w:tcMar>
              <w:top w:w="90" w:type="dxa"/>
              <w:start w:w="90" w:type="dxa"/>
              <w:bottom w:w="90" w:type="dxa"/>
              <w:end w:w="90" w:type="dxa"/>
            </w:tcMar>
          </w:tcPr>
          <w:p>
            <w:r>
              <w:rPr>
                <w:rFonts w:ascii="Noto Sans CJK JP" w:hAnsi="Noto Sans CJK JP" w:eastAsia="Noto Sans CJK JP"/>
              </w:rPr>
              <w:t>襲名時期は図録推定</w:t>
            </w:r>
          </w:p>
        </w:tc>
      </w:tr>
      <w:tr>
        <w:trPr>
          <w:cantSplit/>
        </w:trPr>
        <w:tc>
          <w:tcPr>
            <w:tcW w:type="dxa" w:w="2578"/>
            <w:tcMar>
              <w:top w:w="90" w:type="dxa"/>
              <w:start w:w="90" w:type="dxa"/>
              <w:bottom w:w="90" w:type="dxa"/>
              <w:end w:w="90" w:type="dxa"/>
            </w:tcMar>
          </w:tcPr>
          <w:p>
            <w:r>
              <w:rPr>
                <w:rFonts w:ascii="Noto Sans CJK JP" w:hAnsi="Noto Sans CJK JP" w:eastAsia="Noto Sans CJK JP"/>
              </w:rPr>
              <w:t>北斎辰政</w:t>
            </w:r>
          </w:p>
        </w:tc>
        <w:tc>
          <w:tcPr>
            <w:tcW w:type="dxa" w:w="2578"/>
            <w:tcMar>
              <w:top w:w="90" w:type="dxa"/>
              <w:start w:w="90" w:type="dxa"/>
              <w:bottom w:w="90" w:type="dxa"/>
              <w:end w:w="90" w:type="dxa"/>
            </w:tcMar>
          </w:tcPr>
          <w:p>
            <w:r>
              <w:rPr>
                <w:rFonts w:ascii="Noto Sans CJK JP" w:hAnsi="Noto Sans CJK JP" w:eastAsia="Noto Sans CJK JP"/>
              </w:rPr>
              <w:t>画号</w:t>
            </w:r>
          </w:p>
        </w:tc>
        <w:tc>
          <w:tcPr>
            <w:tcW w:type="dxa" w:w="2578"/>
            <w:tcMar>
              <w:top w:w="90" w:type="dxa"/>
              <w:start w:w="90" w:type="dxa"/>
              <w:bottom w:w="90" w:type="dxa"/>
              <w:end w:w="90" w:type="dxa"/>
            </w:tcMar>
          </w:tcPr>
          <w:p>
            <w:r>
              <w:rPr>
                <w:rFonts w:ascii="Noto Sans CJK JP" w:hAnsi="Noto Sans CJK JP" w:eastAsia="Noto Sans CJK JP"/>
              </w:rPr>
              <w:t>1798頃〜</w:t>
            </w:r>
          </w:p>
        </w:tc>
        <w:tc>
          <w:tcPr>
            <w:tcW w:type="dxa" w:w="2578"/>
            <w:tcMar>
              <w:top w:w="90" w:type="dxa"/>
              <w:start w:w="90" w:type="dxa"/>
              <w:bottom w:w="90" w:type="dxa"/>
              <w:end w:w="90" w:type="dxa"/>
            </w:tcMar>
          </w:tcPr>
          <w:p>
            <w:r>
              <w:rPr>
                <w:rFonts w:ascii="Noto Sans CJK JP" w:hAnsi="Noto Sans CJK JP" w:eastAsia="Noto Sans CJK JP"/>
              </w:rPr>
              <w:t>宗理号を譲った後</w:t>
            </w:r>
          </w:p>
        </w:tc>
      </w:tr>
      <w:tr>
        <w:trPr>
          <w:cantSplit/>
        </w:trPr>
        <w:tc>
          <w:tcPr>
            <w:tcW w:type="dxa" w:w="2578"/>
            <w:tcMar>
              <w:top w:w="90" w:type="dxa"/>
              <w:start w:w="90" w:type="dxa"/>
              <w:bottom w:w="90" w:type="dxa"/>
              <w:end w:w="90" w:type="dxa"/>
            </w:tcMar>
          </w:tcPr>
          <w:p>
            <w:r>
              <w:rPr>
                <w:rFonts w:ascii="Noto Sans CJK JP" w:hAnsi="Noto Sans CJK JP" w:eastAsia="Noto Sans CJK JP"/>
              </w:rPr>
              <w:t>不染居北斎</w:t>
            </w:r>
          </w:p>
        </w:tc>
        <w:tc>
          <w:tcPr>
            <w:tcW w:type="dxa" w:w="2578"/>
            <w:tcMar>
              <w:top w:w="90" w:type="dxa"/>
              <w:start w:w="90" w:type="dxa"/>
              <w:bottom w:w="90" w:type="dxa"/>
              <w:end w:w="90" w:type="dxa"/>
            </w:tcMar>
          </w:tcPr>
          <w:p>
            <w:r>
              <w:rPr>
                <w:rFonts w:ascii="Noto Sans CJK JP" w:hAnsi="Noto Sans CJK JP" w:eastAsia="Noto Sans CJK JP"/>
              </w:rPr>
              <w:t>号</w:t>
            </w:r>
          </w:p>
        </w:tc>
        <w:tc>
          <w:tcPr>
            <w:tcW w:type="dxa" w:w="2578"/>
            <w:tcMar>
              <w:top w:w="90" w:type="dxa"/>
              <w:start w:w="90" w:type="dxa"/>
              <w:bottom w:w="90" w:type="dxa"/>
              <w:end w:w="90" w:type="dxa"/>
            </w:tcMar>
          </w:tcPr>
          <w:p>
            <w:r>
              <w:rPr>
                <w:rFonts w:ascii="Noto Sans CJK JP" w:hAnsi="Noto Sans CJK JP" w:eastAsia="Noto Sans CJK JP"/>
              </w:rPr>
              <w:t>1799頃</w:t>
            </w:r>
          </w:p>
        </w:tc>
        <w:tc>
          <w:tcPr>
            <w:tcW w:type="dxa" w:w="2578"/>
            <w:tcMar>
              <w:top w:w="90" w:type="dxa"/>
              <w:start w:w="90" w:type="dxa"/>
              <w:bottom w:w="90" w:type="dxa"/>
              <w:end w:w="90" w:type="dxa"/>
            </w:tcMar>
          </w:tcPr>
          <w:p>
            <w:r>
              <w:rPr>
                <w:rFonts w:ascii="Noto Sans CJK JP" w:hAnsi="Noto Sans CJK JP" w:eastAsia="Noto Sans CJK JP"/>
              </w:rPr>
              <w:t>年譜に使用記録</w:t>
            </w:r>
          </w:p>
        </w:tc>
      </w:tr>
      <w:tr>
        <w:trPr>
          <w:cantSplit/>
        </w:trPr>
        <w:tc>
          <w:tcPr>
            <w:tcW w:type="dxa" w:w="2578"/>
            <w:tcMar>
              <w:top w:w="90" w:type="dxa"/>
              <w:start w:w="90" w:type="dxa"/>
              <w:bottom w:w="90" w:type="dxa"/>
              <w:end w:w="90" w:type="dxa"/>
            </w:tcMar>
          </w:tcPr>
          <w:p>
            <w:r>
              <w:rPr>
                <w:rFonts w:ascii="Noto Sans CJK JP" w:hAnsi="Noto Sans CJK JP" w:eastAsia="Noto Sans CJK JP"/>
              </w:rPr>
              <w:t>九々蜃</w:t>
            </w:r>
          </w:p>
        </w:tc>
        <w:tc>
          <w:tcPr>
            <w:tcW w:type="dxa" w:w="2578"/>
            <w:tcMar>
              <w:top w:w="90" w:type="dxa"/>
              <w:start w:w="90" w:type="dxa"/>
              <w:bottom w:w="90" w:type="dxa"/>
              <w:end w:w="90" w:type="dxa"/>
            </w:tcMar>
          </w:tcPr>
          <w:p>
            <w:r>
              <w:rPr>
                <w:rFonts w:ascii="Noto Sans CJK JP" w:hAnsi="Noto Sans CJK JP" w:eastAsia="Noto Sans CJK JP"/>
              </w:rPr>
              <w:t>号</w:t>
            </w:r>
          </w:p>
        </w:tc>
        <w:tc>
          <w:tcPr>
            <w:tcW w:type="dxa" w:w="2578"/>
            <w:tcMar>
              <w:top w:w="90" w:type="dxa"/>
              <w:start w:w="90" w:type="dxa"/>
              <w:bottom w:w="90" w:type="dxa"/>
              <w:end w:w="90" w:type="dxa"/>
            </w:tcMar>
          </w:tcPr>
          <w:p>
            <w:r>
              <w:rPr>
                <w:rFonts w:ascii="Noto Sans CJK JP" w:hAnsi="Noto Sans CJK JP" w:eastAsia="Noto Sans CJK JP"/>
              </w:rPr>
              <w:t>1805頃</w:t>
            </w:r>
          </w:p>
        </w:tc>
        <w:tc>
          <w:tcPr>
            <w:tcW w:type="dxa" w:w="2578"/>
            <w:tcMar>
              <w:top w:w="90" w:type="dxa"/>
              <w:start w:w="90" w:type="dxa"/>
              <w:bottom w:w="90" w:type="dxa"/>
              <w:end w:w="90" w:type="dxa"/>
            </w:tcMar>
          </w:tcPr>
          <w:p>
            <w:r>
              <w:rPr>
                <w:rFonts w:ascii="Noto Sans CJK JP" w:hAnsi="Noto Sans CJK JP" w:eastAsia="Noto Sans CJK JP"/>
              </w:rPr>
              <w:t>年譜に使用記録</w:t>
            </w:r>
          </w:p>
        </w:tc>
      </w:tr>
      <w:tr>
        <w:trPr>
          <w:cantSplit/>
        </w:trPr>
        <w:tc>
          <w:tcPr>
            <w:tcW w:type="dxa" w:w="2578"/>
            <w:tcMar>
              <w:top w:w="90" w:type="dxa"/>
              <w:start w:w="90" w:type="dxa"/>
              <w:bottom w:w="90" w:type="dxa"/>
              <w:end w:w="90" w:type="dxa"/>
            </w:tcMar>
          </w:tcPr>
          <w:p>
            <w:r>
              <w:rPr>
                <w:rFonts w:ascii="Noto Sans CJK JP" w:hAnsi="Noto Sans CJK JP" w:eastAsia="Noto Sans CJK JP"/>
              </w:rPr>
              <w:t>戴斗</w:t>
            </w:r>
          </w:p>
        </w:tc>
        <w:tc>
          <w:tcPr>
            <w:tcW w:type="dxa" w:w="2578"/>
            <w:tcMar>
              <w:top w:w="90" w:type="dxa"/>
              <w:start w:w="90" w:type="dxa"/>
              <w:bottom w:w="90" w:type="dxa"/>
              <w:end w:w="90" w:type="dxa"/>
            </w:tcMar>
          </w:tcPr>
          <w:p>
            <w:r>
              <w:rPr>
                <w:rFonts w:ascii="Noto Sans CJK JP" w:hAnsi="Noto Sans CJK JP" w:eastAsia="Noto Sans CJK JP"/>
              </w:rPr>
              <w:t>画号</w:t>
            </w:r>
          </w:p>
        </w:tc>
        <w:tc>
          <w:tcPr>
            <w:tcW w:type="dxa" w:w="2578"/>
            <w:tcMar>
              <w:top w:w="90" w:type="dxa"/>
              <w:start w:w="90" w:type="dxa"/>
              <w:bottom w:w="90" w:type="dxa"/>
              <w:end w:w="90" w:type="dxa"/>
            </w:tcMar>
          </w:tcPr>
          <w:p>
            <w:r>
              <w:rPr>
                <w:rFonts w:ascii="Noto Sans CJK JP" w:hAnsi="Noto Sans CJK JP" w:eastAsia="Noto Sans CJK JP"/>
              </w:rPr>
              <w:t>1810頃〜1819頃</w:t>
            </w:r>
          </w:p>
        </w:tc>
        <w:tc>
          <w:tcPr>
            <w:tcW w:type="dxa" w:w="2578"/>
            <w:tcMar>
              <w:top w:w="90" w:type="dxa"/>
              <w:start w:w="90" w:type="dxa"/>
              <w:bottom w:w="90" w:type="dxa"/>
              <w:end w:w="90" w:type="dxa"/>
            </w:tcMar>
          </w:tcPr>
          <w:p>
            <w:r>
              <w:rPr>
                <w:rFonts w:ascii="Noto Sans CJK JP" w:hAnsi="Noto Sans CJK JP" w:eastAsia="Noto Sans CJK JP"/>
              </w:rPr>
              <w:t>開始・譲渡とも図録に推定表現あり</w:t>
            </w:r>
          </w:p>
        </w:tc>
      </w:tr>
      <w:tr>
        <w:trPr>
          <w:cantSplit/>
        </w:trPr>
        <w:tc>
          <w:tcPr>
            <w:tcW w:type="dxa" w:w="2578"/>
            <w:tcMar>
              <w:top w:w="90" w:type="dxa"/>
              <w:start w:w="90" w:type="dxa"/>
              <w:bottom w:w="90" w:type="dxa"/>
              <w:end w:w="90" w:type="dxa"/>
            </w:tcMar>
          </w:tcPr>
          <w:p>
            <w:r>
              <w:rPr>
                <w:rFonts w:ascii="Noto Sans CJK JP" w:hAnsi="Noto Sans CJK JP" w:eastAsia="Noto Sans CJK JP"/>
              </w:rPr>
              <w:t>為一</w:t>
            </w:r>
          </w:p>
        </w:tc>
        <w:tc>
          <w:tcPr>
            <w:tcW w:type="dxa" w:w="2578"/>
            <w:tcMar>
              <w:top w:w="90" w:type="dxa"/>
              <w:start w:w="90" w:type="dxa"/>
              <w:bottom w:w="90" w:type="dxa"/>
              <w:end w:w="90" w:type="dxa"/>
            </w:tcMar>
          </w:tcPr>
          <w:p>
            <w:r>
              <w:rPr>
                <w:rFonts w:ascii="Noto Sans CJK JP" w:hAnsi="Noto Sans CJK JP" w:eastAsia="Noto Sans CJK JP"/>
              </w:rPr>
              <w:t>画号</w:t>
            </w:r>
          </w:p>
        </w:tc>
        <w:tc>
          <w:tcPr>
            <w:tcW w:type="dxa" w:w="2578"/>
            <w:tcMar>
              <w:top w:w="90" w:type="dxa"/>
              <w:start w:w="90" w:type="dxa"/>
              <w:bottom w:w="90" w:type="dxa"/>
              <w:end w:w="90" w:type="dxa"/>
            </w:tcMar>
          </w:tcPr>
          <w:p>
            <w:r>
              <w:rPr>
                <w:rFonts w:ascii="Noto Sans CJK JP" w:hAnsi="Noto Sans CJK JP" w:eastAsia="Noto Sans CJK JP"/>
              </w:rPr>
              <w:t>1820頃〜</w:t>
            </w:r>
          </w:p>
        </w:tc>
        <w:tc>
          <w:tcPr>
            <w:tcW w:type="dxa" w:w="2578"/>
            <w:tcMar>
              <w:top w:w="90" w:type="dxa"/>
              <w:start w:w="90" w:type="dxa"/>
              <w:bottom w:w="90" w:type="dxa"/>
              <w:end w:w="90" w:type="dxa"/>
            </w:tcMar>
          </w:tcPr>
          <w:p>
            <w:r>
              <w:rPr>
                <w:rFonts w:ascii="Noto Sans CJK JP" w:hAnsi="Noto Sans CJK JP" w:eastAsia="Noto Sans CJK JP"/>
              </w:rPr>
              <w:t>この頃から落款がみえる</w:t>
            </w:r>
          </w:p>
        </w:tc>
      </w:tr>
      <w:tr>
        <w:trPr>
          <w:cantSplit/>
        </w:trPr>
        <w:tc>
          <w:tcPr>
            <w:tcW w:type="dxa" w:w="2578"/>
            <w:tcMar>
              <w:top w:w="90" w:type="dxa"/>
              <w:start w:w="90" w:type="dxa"/>
              <w:bottom w:w="90" w:type="dxa"/>
              <w:end w:w="90" w:type="dxa"/>
            </w:tcMar>
          </w:tcPr>
          <w:p>
            <w:r>
              <w:rPr>
                <w:rFonts w:ascii="Noto Sans CJK JP" w:hAnsi="Noto Sans CJK JP" w:eastAsia="Noto Sans CJK JP"/>
              </w:rPr>
              <w:t>卍／万字</w:t>
            </w:r>
          </w:p>
        </w:tc>
        <w:tc>
          <w:tcPr>
            <w:tcW w:type="dxa" w:w="2578"/>
            <w:tcMar>
              <w:top w:w="90" w:type="dxa"/>
              <w:start w:w="90" w:type="dxa"/>
              <w:bottom w:w="90" w:type="dxa"/>
              <w:end w:w="90" w:type="dxa"/>
            </w:tcMar>
          </w:tcPr>
          <w:p>
            <w:r>
              <w:rPr>
                <w:rFonts w:ascii="Noto Sans CJK JP" w:hAnsi="Noto Sans CJK JP" w:eastAsia="Noto Sans CJK JP"/>
              </w:rPr>
              <w:t>号・川柳号等</w:t>
            </w:r>
          </w:p>
        </w:tc>
        <w:tc>
          <w:tcPr>
            <w:tcW w:type="dxa" w:w="2578"/>
            <w:tcMar>
              <w:top w:w="90" w:type="dxa"/>
              <w:start w:w="90" w:type="dxa"/>
              <w:bottom w:w="90" w:type="dxa"/>
              <w:end w:w="90" w:type="dxa"/>
            </w:tcMar>
          </w:tcPr>
          <w:p>
            <w:r>
              <w:rPr>
                <w:rFonts w:ascii="Noto Sans CJK JP" w:hAnsi="Noto Sans CJK JP" w:eastAsia="Noto Sans CJK JP"/>
              </w:rPr>
              <w:t>1820年代〜晩年</w:t>
            </w:r>
          </w:p>
        </w:tc>
        <w:tc>
          <w:tcPr>
            <w:tcW w:type="dxa" w:w="2578"/>
            <w:tcMar>
              <w:top w:w="90" w:type="dxa"/>
              <w:start w:w="90" w:type="dxa"/>
              <w:bottom w:w="90" w:type="dxa"/>
              <w:end w:w="90" w:type="dxa"/>
            </w:tcMar>
          </w:tcPr>
          <w:p>
            <w:r>
              <w:rPr>
                <w:rFonts w:ascii="Noto Sans CJK JP" w:hAnsi="Noto Sans CJK JP" w:eastAsia="Noto Sans CJK JP"/>
              </w:rPr>
              <w:t>年譜に使用記録</w:t>
            </w:r>
          </w:p>
        </w:tc>
      </w:tr>
    </w:tbl>
    <w:p>
      <w:pPr>
        <w:pStyle w:val="Heading1"/>
      </w:pPr>
      <w:r>
        <w:t>5. History OS / Claudeへ渡す際の重要点</w:t>
      </w:r>
    </w:p>
    <w:p>
      <w:pPr>
        <w:pStyle w:val="ListBullet"/>
      </w:pPr>
      <w:r>
        <w:rPr>
          <w:rFonts w:ascii="Noto Sans CJK JP" w:hAnsi="Noto Sans CJK JP" w:eastAsia="Noto Sans CJK JP"/>
        </w:rPr>
        <w:t>「北斎」という一つの名前だけで全生涯を処理しない。画号の変化を人物状態の変化として別フィールドで持つ。</w:t>
      </w:r>
    </w:p>
    <w:p>
      <w:pPr>
        <w:pStyle w:val="ListBullet"/>
      </w:pPr>
      <w:r>
        <w:rPr>
          <w:rFonts w:ascii="Noto Sans CJK JP" w:hAnsi="Noto Sans CJK JP" w:eastAsia="Noto Sans CJK JP"/>
        </w:rPr>
        <w:t>居所は頻繁に変わり、図録には推定が多い。locationイベントには certainty を必須とし、「住む」と「住むか」を分ける。</w:t>
      </w:r>
    </w:p>
    <w:p>
      <w:pPr>
        <w:pStyle w:val="ListBullet"/>
      </w:pPr>
      <w:r>
        <w:rPr>
          <w:rFonts w:ascii="Noto Sans CJK JP" w:hAnsi="Noto Sans CJK JP" w:eastAsia="Noto Sans CJK JP"/>
        </w:rPr>
        <w:t>旅（名古屋・大坂・紀州・伊勢・浦賀・房総・小布施・長崎関連など）は制作ネットワークと結び付くため、route/eventとして切り出す価値が高い。</w:t>
      </w:r>
    </w:p>
    <w:p>
      <w:pPr>
        <w:pStyle w:val="ListBullet"/>
      </w:pPr>
      <w:r>
        <w:rPr>
          <w:rFonts w:ascii="Noto Sans CJK JP" w:hAnsi="Noto Sans CJK JP" w:eastAsia="Noto Sans CJK JP"/>
        </w:rPr>
        <w:t>馬琴、柳亭種彦、大田南畝、高井鴻山、阿栄（応為）、本間北曜など、人との接点をP-LINK候補として抽出できる。</w:t>
      </w:r>
    </w:p>
    <w:p>
      <w:pPr>
        <w:pStyle w:val="ListBullet"/>
      </w:pPr>
      <w:r>
        <w:rPr>
          <w:rFonts w:ascii="Noto Sans CJK JP" w:hAnsi="Noto Sans CJK JP" w:eastAsia="Noto Sans CJK JP"/>
        </w:rPr>
        <w:t>作品の刊行年と制作年・下絵制作年は同一とは限らない。WORKイベントには「制作」「刊行」「下絵」「実演」を区別する。</w:t>
      </w:r>
    </w:p>
    <w:p>
      <w:pPr>
        <w:pStyle w:val="ListBullet"/>
      </w:pPr>
      <w:r>
        <w:rPr>
          <w:rFonts w:ascii="Noto Sans CJK JP" w:hAnsi="Noto Sans CJK JP" w:eastAsia="Noto Sans CJK JP"/>
        </w:rPr>
        <w:t>1849年の死亡日・葬儀、1867年パリ万博、1893年『葛飾北斎伝』刊行は、生前史と没後受容を分けて扱う。</w:t>
      </w:r>
    </w:p>
    <w:p>
      <w:pPr>
        <w:pStyle w:val="Heading1"/>
      </w:pPr>
      <w:r>
        <w:t>6. 今後の精査タスク</w:t>
      </w:r>
    </w:p>
    <w:p>
      <w:pPr>
        <w:pStyle w:val="ListBullet"/>
      </w:pPr>
      <w:r>
        <w:rPr>
          <w:rFonts w:ascii="Noto Sans CJK JP" w:hAnsi="Noto Sans CJK JP" w:eastAsia="Noto Sans CJK JP"/>
        </w:rPr>
        <w:t>図録「主な作品」欄の全点転記（作品名／種別／版元／作者／落款／刊行年）。</w:t>
      </w:r>
    </w:p>
    <w:p>
      <w:pPr>
        <w:pStyle w:val="ListBullet"/>
      </w:pPr>
      <w:r>
        <w:rPr>
          <w:rFonts w:ascii="Noto Sans CJK JP" w:hAnsi="Noto Sans CJK JP" w:eastAsia="Noto Sans CJK JP"/>
        </w:rPr>
        <w:t>旧暦日付を保持したまま、西暦換算値を別フィールドとして付与する。</w:t>
      </w:r>
    </w:p>
    <w:p>
      <w:pPr>
        <w:pStyle w:val="ListBullet"/>
      </w:pPr>
      <w:r>
        <w:rPr>
          <w:rFonts w:ascii="Noto Sans CJK JP" w:hAnsi="Noto Sans CJK JP" w:eastAsia="Noto Sans CJK JP"/>
        </w:rPr>
        <w:t>図録が引用する出典（『葛飾北斎伝』、柳亭種彦日記、書簡、人名録等）をsource_noteとして分離する。</w:t>
      </w:r>
    </w:p>
    <w:p>
      <w:pPr>
        <w:pStyle w:val="ListBullet"/>
      </w:pPr>
      <w:r>
        <w:rPr>
          <w:rFonts w:ascii="Noto Sans CJK JP" w:hAnsi="Noto Sans CJK JP" w:eastAsia="Noto Sans CJK JP"/>
        </w:rPr>
        <w:t>外部史料・最新研究との照合は「別レイヤー」で行い、1993年図録由来データを上書きしない。</w:t>
      </w:r>
    </w:p>
    <w:p>
      <w:pPr>
        <w:pStyle w:val="ListBullet"/>
      </w:pPr>
      <w:r>
        <w:rPr>
          <w:rFonts w:ascii="Noto Sans CJK JP" w:hAnsi="Noto Sans CJK JP" w:eastAsia="Noto Sans CJK JP"/>
        </w:rPr>
        <w:t>History OS表示用には、FACT / CATALOG_INFERENCE / TRADITION / POSTHUMOUS の4区分程度に正規化する。</w:t>
      </w:r>
    </w:p>
    <w:p>
      <w:pPr>
        <w:pStyle w:val="Heading1"/>
      </w:pPr>
      <w:r>
        <w:t>7. 出典</w:t>
      </w:r>
    </w:p>
    <w:p>
      <w:r>
        <w:t>『大北斎展図録』、東武美術館、1993年、年譜 pp.73–84。今回提供された図録画像から整理。</w:t>
      </w:r>
    </w:p>
    <w:sectPr w:rsidR="00FC693F" w:rsidRPr="0006063C" w:rsidSect="00034616">
      <w:footerReference w:type="default" r:id="rId9"/>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葛飾北斎 年譜整理資料 ｜ Source: 大北斎展図録（東武美術館, 1993）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